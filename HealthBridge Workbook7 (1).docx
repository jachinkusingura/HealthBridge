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870" w:rsidRPr="00AF2870" w:rsidRDefault="00F45F23" w:rsidP="00AF2870">
      <w:pPr>
        <w:pStyle w:val="Title"/>
        <w:jc w:val="center"/>
        <w:rPr>
          <w:color w:val="auto"/>
        </w:rPr>
      </w:pPr>
      <w:r w:rsidRPr="00C056BD">
        <w:rPr>
          <w:color w:val="auto"/>
        </w:rPr>
        <w:t>STUDENT WORKBOOK 7: SOFTWARE DESIGN &amp; IMPLEMENTATION</w:t>
      </w:r>
    </w:p>
    <w:p w:rsidR="00AF2870" w:rsidRPr="00AF2870" w:rsidRDefault="00AF2870" w:rsidP="00AF2870"/>
    <w:p w:rsidR="004276B9" w:rsidRDefault="00F45F23" w:rsidP="004276B9">
      <w:pPr>
        <w:jc w:val="center"/>
        <w:rPr>
          <w:b/>
        </w:rPr>
      </w:pPr>
      <w:r w:rsidRPr="00C056BD">
        <w:rPr>
          <w:b/>
        </w:rPr>
        <w:t>Course: Software Engineering / IT Project</w:t>
      </w:r>
      <w:r w:rsidRPr="00C056BD">
        <w:rPr>
          <w:b/>
        </w:rPr>
        <w:br/>
        <w:t>Topic: Archit</w:t>
      </w:r>
      <w:r w:rsidR="004276B9">
        <w:rPr>
          <w:b/>
        </w:rPr>
        <w:t>ectural Design</w:t>
      </w:r>
      <w:r w:rsidR="004276B9">
        <w:rPr>
          <w:b/>
        </w:rPr>
        <w:br/>
        <w:t xml:space="preserve">Group: GROUP 2  </w:t>
      </w:r>
    </w:p>
    <w:p w:rsidR="00EF583F" w:rsidRPr="004276B9" w:rsidRDefault="00F45F23" w:rsidP="004276B9">
      <w:pPr>
        <w:jc w:val="center"/>
        <w:rPr>
          <w:b/>
        </w:rPr>
      </w:pPr>
      <w:r w:rsidRPr="00C056BD">
        <w:rPr>
          <w:b/>
        </w:rPr>
        <w:t xml:space="preserve">  Project: HEALTHBRIDGE</w:t>
      </w:r>
      <w:r w:rsidRPr="00C056BD">
        <w:rPr>
          <w:b/>
        </w:rPr>
        <w:br/>
        <w:t>Institution: Mbarara University of Science and Technology</w:t>
      </w:r>
    </w:p>
    <w:p w:rsidR="00EF583F" w:rsidRPr="00C056BD" w:rsidRDefault="00F45F23">
      <w:r w:rsidRPr="00C056BD">
        <w:br w:type="page"/>
      </w:r>
    </w:p>
    <w:p w:rsidR="00EF583F" w:rsidRPr="00C056BD" w:rsidRDefault="00F45F23">
      <w:pPr>
        <w:pStyle w:val="Heading1"/>
        <w:rPr>
          <w:color w:val="auto"/>
        </w:rPr>
      </w:pPr>
      <w:r w:rsidRPr="00C056BD">
        <w:rPr>
          <w:color w:val="auto"/>
        </w:rPr>
        <w:lastRenderedPageBreak/>
        <w:t xml:space="preserve">SECTION A: UNDERSTANDING </w:t>
      </w:r>
      <w:r w:rsidRPr="00C056BD">
        <w:rPr>
          <w:color w:val="auto"/>
        </w:rPr>
        <w:t>SOFTWARE ARCHITECTURE</w:t>
      </w:r>
    </w:p>
    <w:p w:rsidR="00EF583F" w:rsidRPr="00C056BD" w:rsidRDefault="00F45F23">
      <w:pPr>
        <w:pStyle w:val="Heading2"/>
        <w:rPr>
          <w:color w:val="auto"/>
          <w:sz w:val="28"/>
        </w:rPr>
      </w:pPr>
      <w:r w:rsidRPr="00C056BD">
        <w:rPr>
          <w:color w:val="auto"/>
          <w:sz w:val="28"/>
        </w:rPr>
        <w:t>Activity A1: Define Software Architecture in Your Own Words</w:t>
      </w:r>
    </w:p>
    <w:p w:rsidR="00EF583F" w:rsidRPr="00C056BD" w:rsidRDefault="00F45F23">
      <w:r w:rsidRPr="00C056BD">
        <w:t>Software architecture is the high-level structure of a software system — it defines the principal components of the system, how those components interact with one another, an</w:t>
      </w:r>
      <w:r w:rsidRPr="00C056BD">
        <w:t>d the governing design principles that guide the system's development and evolution. It acts as the blueprint that determines how the system is organised and how its parts work together to fulfil the system's goals. For HealthBridge, the architecture defin</w:t>
      </w:r>
      <w:r w:rsidRPr="00C056BD">
        <w:t>es how the user interface, business logic, database, and notification service are structured and connected so that patients can find clinics and health services quickly and reliably.</w:t>
      </w:r>
    </w:p>
    <w:p w:rsidR="00EF583F" w:rsidRPr="00C056BD" w:rsidRDefault="00F45F23">
      <w:pPr>
        <w:pStyle w:val="Heading2"/>
        <w:rPr>
          <w:color w:val="auto"/>
          <w:sz w:val="28"/>
        </w:rPr>
      </w:pPr>
      <w:r w:rsidRPr="00C056BD">
        <w:rPr>
          <w:color w:val="auto"/>
          <w:sz w:val="28"/>
        </w:rPr>
        <w:t>Activity A2: Main Components of HealthBridge</w:t>
      </w:r>
    </w:p>
    <w:p w:rsidR="00EF583F" w:rsidRPr="00C056BD" w:rsidRDefault="004276B9">
      <w:pPr>
        <w:pStyle w:val="ListNumber"/>
      </w:pPr>
      <w:r>
        <w:t xml:space="preserve">User </w:t>
      </w:r>
      <w:proofErr w:type="gramStart"/>
      <w:r>
        <w:t>Management,</w:t>
      </w:r>
      <w:proofErr w:type="gramEnd"/>
      <w:r>
        <w:t xml:space="preserve"> </w:t>
      </w:r>
      <w:r w:rsidR="00F45F23" w:rsidRPr="00C056BD">
        <w:t>handles au</w:t>
      </w:r>
      <w:r w:rsidR="00F45F23" w:rsidRPr="00C056BD">
        <w:t>thentication of patients and administrators, issues JWT tokens to all other components.</w:t>
      </w:r>
    </w:p>
    <w:p w:rsidR="00EF583F" w:rsidRPr="00C056BD" w:rsidRDefault="004276B9">
      <w:pPr>
        <w:pStyle w:val="ListNumber"/>
      </w:pPr>
      <w:r>
        <w:t xml:space="preserve">Course/Clinic Content </w:t>
      </w:r>
      <w:proofErr w:type="gramStart"/>
      <w:r>
        <w:t>Module,</w:t>
      </w:r>
      <w:proofErr w:type="gramEnd"/>
      <w:r>
        <w:t xml:space="preserve"> </w:t>
      </w:r>
      <w:r w:rsidR="00F45F23" w:rsidRPr="00C056BD">
        <w:t>stores and serves clinic information, service types, locations, and operating hours.</w:t>
      </w:r>
    </w:p>
    <w:p w:rsidR="00EF583F" w:rsidRPr="00C056BD" w:rsidRDefault="004276B9">
      <w:pPr>
        <w:pStyle w:val="ListNumber"/>
      </w:pPr>
      <w:r>
        <w:t>Search &amp; Filter Engine,</w:t>
      </w:r>
      <w:r w:rsidR="00F45F23" w:rsidRPr="00C056BD">
        <w:t xml:space="preserve"> processes location-based an</w:t>
      </w:r>
      <w:r w:rsidR="00F45F23" w:rsidRPr="00C056BD">
        <w:t>d service-type queries from users, queries the database, and returns results.</w:t>
      </w:r>
    </w:p>
    <w:p w:rsidR="00EF583F" w:rsidRPr="00C056BD" w:rsidRDefault="004276B9">
      <w:pPr>
        <w:pStyle w:val="ListNumber"/>
      </w:pPr>
      <w:r>
        <w:t>Notification Service,</w:t>
      </w:r>
      <w:r w:rsidR="00F45F23" w:rsidRPr="00C056BD">
        <w:t xml:space="preserve"> listens for system events (e.g., data updates, appointment alerts) and pushes notifications to relevant users.</w:t>
      </w:r>
    </w:p>
    <w:p w:rsidR="00EF583F" w:rsidRPr="00C056BD" w:rsidRDefault="004276B9">
      <w:pPr>
        <w:pStyle w:val="ListNumber"/>
      </w:pPr>
      <w:r>
        <w:t xml:space="preserve">Database Layer, </w:t>
      </w:r>
      <w:r w:rsidR="00F45F23" w:rsidRPr="00C056BD">
        <w:t>PostgreSQL/MySQL relational</w:t>
      </w:r>
      <w:r w:rsidR="00F45F23" w:rsidRPr="00C056BD">
        <w:t xml:space="preserve"> database stores all clinic data, user credentials, and system logs; Redis cache speeds up frequent queries.</w:t>
      </w:r>
    </w:p>
    <w:p w:rsidR="00EF583F" w:rsidRPr="00C056BD" w:rsidRDefault="00F45F23">
      <w:pPr>
        <w:pStyle w:val="Heading2"/>
        <w:rPr>
          <w:color w:val="auto"/>
          <w:sz w:val="28"/>
        </w:rPr>
      </w:pPr>
      <w:r w:rsidRPr="00C056BD">
        <w:rPr>
          <w:color w:val="auto"/>
          <w:sz w:val="28"/>
        </w:rPr>
        <w:lastRenderedPageBreak/>
        <w:t>Activity A3: Simple Architecture Diagram (Block Description)</w:t>
      </w:r>
    </w:p>
    <w:p w:rsidR="00EF583F" w:rsidRPr="00C056BD" w:rsidRDefault="008072AE">
      <w:r>
        <w:rPr>
          <w:noProof/>
          <w14:ligatures w14:val="standardContextual"/>
        </w:rPr>
        <w:drawing>
          <wp:inline distT="0" distB="0" distL="0" distR="0" wp14:anchorId="05AC6C70" wp14:editId="42C8A9DA">
            <wp:extent cx="3429000" cy="3810000"/>
            <wp:effectExtent l="0" t="0" r="0" b="0"/>
            <wp:docPr id="8" name="Picture 8" descr="C:\Users\USER\Downloads\Untitled Diagram.drawio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Untitled Diagram.drawio (2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3810000"/>
                    </a:xfrm>
                    <a:prstGeom prst="rect">
                      <a:avLst/>
                    </a:prstGeom>
                    <a:noFill/>
                    <a:ln>
                      <a:noFill/>
                    </a:ln>
                  </pic:spPr>
                </pic:pic>
              </a:graphicData>
            </a:graphic>
          </wp:inline>
        </w:drawing>
      </w:r>
      <w:r w:rsidR="00F45F23" w:rsidRPr="00C056BD">
        <w:br/>
        <w:t>All layers communicate over HTTPS; the Controller mediates between the View and the Model (database).</w:t>
      </w:r>
    </w:p>
    <w:p w:rsidR="00EF583F" w:rsidRPr="00C056BD" w:rsidRDefault="00F45F23">
      <w:pPr>
        <w:pStyle w:val="Heading1"/>
        <w:rPr>
          <w:color w:val="auto"/>
        </w:rPr>
      </w:pPr>
      <w:r w:rsidRPr="00C056BD">
        <w:rPr>
          <w:color w:val="auto"/>
        </w:rPr>
        <w:t>SECTION B: ARCHITECTURAL DESIGN DECISIONS</w:t>
      </w:r>
    </w:p>
    <w:p w:rsidR="00EF583F" w:rsidRPr="00C056BD" w:rsidRDefault="00F45F23">
      <w:pPr>
        <w:pStyle w:val="Heading2"/>
        <w:rPr>
          <w:color w:val="auto"/>
          <w:sz w:val="28"/>
        </w:rPr>
      </w:pPr>
      <w:r w:rsidRPr="00C056BD">
        <w:rPr>
          <w:color w:val="auto"/>
          <w:sz w:val="28"/>
        </w:rPr>
        <w:t xml:space="preserve">Activity B1: </w:t>
      </w:r>
      <w:r w:rsidRPr="00C056BD">
        <w:rPr>
          <w:color w:val="auto"/>
          <w:sz w:val="28"/>
        </w:rPr>
        <w:t>Non-Functional Requirements for HealthBridge</w:t>
      </w:r>
    </w:p>
    <w:p w:rsidR="00EF583F" w:rsidRPr="00C056BD" w:rsidRDefault="003040A7" w:rsidP="003040A7">
      <w:pPr>
        <w:pStyle w:val="ListNumber"/>
        <w:numPr>
          <w:ilvl w:val="0"/>
          <w:numId w:val="14"/>
        </w:numPr>
      </w:pPr>
      <w:r>
        <w:t xml:space="preserve">Performance, </w:t>
      </w:r>
      <w:r w:rsidR="00F45F23" w:rsidRPr="00C056BD">
        <w:t>Search results must be returned in under 2 seconds even during peak usage.</w:t>
      </w:r>
    </w:p>
    <w:p w:rsidR="00EF583F" w:rsidRPr="00C056BD" w:rsidRDefault="003040A7" w:rsidP="003040A7">
      <w:pPr>
        <w:pStyle w:val="ListNumber"/>
        <w:numPr>
          <w:ilvl w:val="0"/>
          <w:numId w:val="14"/>
        </w:numPr>
      </w:pPr>
      <w:r>
        <w:t xml:space="preserve">Security, </w:t>
      </w:r>
      <w:r w:rsidR="00F45F23" w:rsidRPr="00C056BD">
        <w:t>All user data and health-related searches must be protected through encryption, authentication, and input valid</w:t>
      </w:r>
      <w:r w:rsidR="00F45F23" w:rsidRPr="00C056BD">
        <w:t>ation.</w:t>
      </w:r>
    </w:p>
    <w:p w:rsidR="00EF583F" w:rsidRPr="00C056BD" w:rsidRDefault="003040A7" w:rsidP="003040A7">
      <w:pPr>
        <w:pStyle w:val="ListNumber"/>
        <w:numPr>
          <w:ilvl w:val="0"/>
          <w:numId w:val="14"/>
        </w:numPr>
      </w:pPr>
      <w:r>
        <w:t xml:space="preserve">Availability, </w:t>
      </w:r>
      <w:proofErr w:type="gramStart"/>
      <w:r w:rsidR="00F45F23" w:rsidRPr="00C056BD">
        <w:t>The</w:t>
      </w:r>
      <w:proofErr w:type="gramEnd"/>
      <w:r w:rsidR="00F45F23" w:rsidRPr="00C056BD">
        <w:t xml:space="preserve"> system must be accessible at all times (target 99% uptime) with automatic recovery from failure.</w:t>
      </w:r>
    </w:p>
    <w:p w:rsidR="00EF583F" w:rsidRPr="00C056BD" w:rsidRDefault="00F45F23">
      <w:pPr>
        <w:pStyle w:val="Heading2"/>
        <w:rPr>
          <w:color w:val="auto"/>
          <w:sz w:val="28"/>
        </w:rPr>
      </w:pPr>
      <w:r w:rsidRPr="00C056BD">
        <w:rPr>
          <w:color w:val="auto"/>
          <w:sz w:val="28"/>
        </w:rPr>
        <w:t>Activity B2: Linking Requirements to Architecture</w:t>
      </w:r>
    </w:p>
    <w:p w:rsidR="00EF583F" w:rsidRPr="00C056BD" w:rsidRDefault="00F45F23">
      <w:r w:rsidRPr="00C056BD">
        <w:rPr>
          <w:b/>
        </w:rPr>
        <w:t>1. Performance:</w:t>
      </w:r>
    </w:p>
    <w:p w:rsidR="00EF583F" w:rsidRPr="00C056BD" w:rsidRDefault="00F45F23">
      <w:r w:rsidRPr="00C056BD">
        <w:t>Requirement: Search results delivered in under 2 seconds.</w:t>
      </w:r>
      <w:r w:rsidRPr="00C056BD">
        <w:br/>
        <w:t>Explanati</w:t>
      </w:r>
      <w:r w:rsidRPr="00C056BD">
        <w:t>on: Redis caching stores results of frequently searched clinic queries so the database is not hit repeatedly. SQL indexes on location and service-type fields speed up queries. A CDN (Content Delivery Network) serves static assets (images, CSS) faster to th</w:t>
      </w:r>
      <w:r w:rsidRPr="00C056BD">
        <w:t>e browser.</w:t>
      </w:r>
    </w:p>
    <w:p w:rsidR="00EF583F" w:rsidRPr="00C056BD" w:rsidRDefault="00F45F23">
      <w:r w:rsidRPr="00C056BD">
        <w:rPr>
          <w:b/>
        </w:rPr>
        <w:lastRenderedPageBreak/>
        <w:t>2. Security:</w:t>
      </w:r>
    </w:p>
    <w:p w:rsidR="00EF583F" w:rsidRPr="00C056BD" w:rsidRDefault="00F45F23">
      <w:r w:rsidRPr="00C056BD">
        <w:t>Requirement: User data and health searches must be protected.</w:t>
      </w:r>
      <w:r w:rsidRPr="00C056BD">
        <w:br/>
        <w:t>Explanation: All traffic is encrypted using HTTPS/TLS. Passwords are hashed using bcrypt with salt. JWT tokens control session authentication. Parameterised SQL queries p</w:t>
      </w:r>
      <w:r w:rsidRPr="00C056BD">
        <w:t>revent SQL injection. Sensitive search terms (e.g., HIV clinic searches) are never written to server logs, upholding GDPR/HIPAA principles.</w:t>
      </w:r>
    </w:p>
    <w:p w:rsidR="00EF583F" w:rsidRPr="00C056BD" w:rsidRDefault="00F45F23">
      <w:r w:rsidRPr="00C056BD">
        <w:rPr>
          <w:b/>
        </w:rPr>
        <w:t>3. Availability:</w:t>
      </w:r>
    </w:p>
    <w:p w:rsidR="00EF583F" w:rsidRPr="00C056BD" w:rsidRDefault="00F45F23">
      <w:r w:rsidRPr="00C056BD">
        <w:t>Requirement: 99% uptime with recovery capability.</w:t>
      </w:r>
      <w:r w:rsidRPr="00C056BD">
        <w:br/>
        <w:t xml:space="preserve">Explanation: HealthBridge is deployed on a cloud </w:t>
      </w:r>
      <w:r w:rsidRPr="00C056BD">
        <w:t>platform (e.g., Google Cloud) with auto-restart policies. Daily database backups ensure data recovery. An admin panel allows non-technical staff to update clinic data without developer involvement, reducing downtime caused by data errors.</w:t>
      </w:r>
    </w:p>
    <w:p w:rsidR="00EF583F" w:rsidRPr="00C056BD" w:rsidRDefault="00F45F23">
      <w:pPr>
        <w:pStyle w:val="Heading1"/>
        <w:rPr>
          <w:color w:val="auto"/>
        </w:rPr>
      </w:pPr>
      <w:r w:rsidRPr="00C056BD">
        <w:rPr>
          <w:color w:val="auto"/>
        </w:rPr>
        <w:t>SECTION C: ARCHITECTURAL VIEWS (4+1 MODEL)</w:t>
      </w:r>
    </w:p>
    <w:p w:rsidR="00EF583F" w:rsidRPr="00C056BD" w:rsidRDefault="003040A7">
      <w:pPr>
        <w:pStyle w:val="Heading2"/>
        <w:rPr>
          <w:color w:val="auto"/>
          <w:sz w:val="28"/>
        </w:rPr>
      </w:pPr>
      <w:r>
        <w:rPr>
          <w:color w:val="auto"/>
          <w:sz w:val="28"/>
        </w:rPr>
        <w:t xml:space="preserve">Activity C1: Logical View; </w:t>
      </w:r>
      <w:r w:rsidR="00F45F23" w:rsidRPr="00C056BD">
        <w:rPr>
          <w:color w:val="auto"/>
          <w:sz w:val="28"/>
        </w:rPr>
        <w:t xml:space="preserve">Key Modules in </w:t>
      </w:r>
      <w:proofErr w:type="spellStart"/>
      <w:r w:rsidR="00F45F23" w:rsidRPr="00C056BD">
        <w:rPr>
          <w:color w:val="auto"/>
          <w:sz w:val="28"/>
        </w:rPr>
        <w:t>HealthBridge</w:t>
      </w:r>
      <w:proofErr w:type="spellEnd"/>
    </w:p>
    <w:p w:rsidR="00EF583F" w:rsidRPr="00C056BD" w:rsidRDefault="00F45F23">
      <w:r w:rsidRPr="00C056BD">
        <w:t>The logical view describes what the system does and how its modules are organised func</w:t>
      </w:r>
      <w:r w:rsidRPr="00C056BD">
        <w:t>tionally.</w:t>
      </w:r>
      <w:r w:rsidRPr="00C056BD">
        <w:br/>
      </w:r>
      <w:r w:rsidRPr="00C056BD">
        <w:br/>
        <w:t>Key modules: User Management Module, Clinic Search Module, Clinic Data/Content Module, Notification Module, Admin CRUD Module, and the Database Access Layer (ORM — Sequelize). Each module has a clearly defined responsibility and communicates wit</w:t>
      </w:r>
      <w:r w:rsidRPr="00C056BD">
        <w:t>h others through defined interfaces.</w:t>
      </w:r>
    </w:p>
    <w:p w:rsidR="00EF583F" w:rsidRPr="00C056BD" w:rsidRDefault="008072AE">
      <w:pPr>
        <w:pStyle w:val="Heading2"/>
        <w:rPr>
          <w:color w:val="auto"/>
          <w:sz w:val="28"/>
        </w:rPr>
      </w:pPr>
      <w:r>
        <w:rPr>
          <w:color w:val="auto"/>
          <w:sz w:val="28"/>
        </w:rPr>
        <w:t xml:space="preserve">Activity C2: Process View; </w:t>
      </w:r>
      <w:r w:rsidR="00F45F23" w:rsidRPr="00C056BD">
        <w:rPr>
          <w:color w:val="auto"/>
          <w:sz w:val="28"/>
        </w:rPr>
        <w:t>How Users Interact with the System</w:t>
      </w:r>
    </w:p>
    <w:p w:rsidR="00EF583F" w:rsidRPr="00C056BD" w:rsidRDefault="00F45F23">
      <w:r w:rsidRPr="00C056BD">
        <w:t xml:space="preserve">A user opens the HealthBridge web application in their browser. </w:t>
      </w:r>
      <w:r w:rsidR="006038D9">
        <w:t xml:space="preserve">They enter a search term (for example </w:t>
      </w:r>
      <w:r w:rsidRPr="00C056BD">
        <w:t>"nearest HIV clinic in Mbarara"). The React frontend sends a</w:t>
      </w:r>
      <w:r w:rsidRPr="00C056BD">
        <w:t>n HTTP GET request to the Node.js/Express controller. The controller checks the Redis cache first; if the result exists, it is returned immediately. If not, the controller queries the PostgreSQL database using an optimised SQL query, caches the result in R</w:t>
      </w:r>
      <w:r w:rsidRPr="00C056BD">
        <w:t>edis, and returns clinic details to the frontend. The user sees results rendered on an interactive map in under 2 seconds.</w:t>
      </w:r>
    </w:p>
    <w:p w:rsidR="00EF583F" w:rsidRPr="00C056BD" w:rsidRDefault="008072AE">
      <w:pPr>
        <w:pStyle w:val="Heading2"/>
        <w:rPr>
          <w:color w:val="auto"/>
          <w:sz w:val="28"/>
        </w:rPr>
      </w:pPr>
      <w:r>
        <w:rPr>
          <w:color w:val="auto"/>
          <w:sz w:val="28"/>
        </w:rPr>
        <w:t xml:space="preserve">Activity C3: Development View; </w:t>
      </w:r>
      <w:r w:rsidR="00F45F23" w:rsidRPr="00C056BD">
        <w:rPr>
          <w:color w:val="auto"/>
          <w:sz w:val="28"/>
        </w:rPr>
        <w:t>How the Team Divides the System</w:t>
      </w:r>
    </w:p>
    <w:p w:rsidR="00EF583F" w:rsidRPr="00C056BD" w:rsidRDefault="00F45F23">
      <w:r w:rsidRPr="00C056BD">
        <w:t>The codebase follows the MVC (Model-View-Controller) folder structure</w:t>
      </w:r>
      <w:proofErr w:type="gramStart"/>
      <w:r w:rsidRPr="00C056BD">
        <w:t>:</w:t>
      </w:r>
      <w:proofErr w:type="gramEnd"/>
      <w:r w:rsidRPr="00C056BD">
        <w:br/>
      </w:r>
      <w:r w:rsidRPr="00C056BD">
        <w:br/>
      </w:r>
      <w:r w:rsidR="008072AE">
        <w:rPr>
          <w:noProof/>
        </w:rPr>
        <w:lastRenderedPageBreak/>
        <w:drawing>
          <wp:inline distT="0" distB="0" distL="0" distR="0" wp14:anchorId="7CE811F0" wp14:editId="6E0511CE">
            <wp:extent cx="5346700" cy="4616450"/>
            <wp:effectExtent l="0" t="0" r="6350" b="0"/>
            <wp:docPr id="2" name="Picture 2" descr="C:\Users\USER\Downloads\Untitled Diagram.drawio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Untitled Diagram.drawio (1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6700" cy="4616450"/>
                    </a:xfrm>
                    <a:prstGeom prst="rect">
                      <a:avLst/>
                    </a:prstGeom>
                    <a:noFill/>
                    <a:ln>
                      <a:noFill/>
                    </a:ln>
                  </pic:spPr>
                </pic:pic>
              </a:graphicData>
            </a:graphic>
          </wp:inline>
        </w:drawing>
      </w:r>
      <w:r w:rsidRPr="00C056BD">
        <w:br/>
      </w:r>
      <w:r w:rsidRPr="00C056BD">
        <w:t>Team members are assigned to specific layers (frontend, backend, database) to work in parallel without conflict.</w:t>
      </w:r>
    </w:p>
    <w:p w:rsidR="00EF583F" w:rsidRPr="00C056BD" w:rsidRDefault="00F45F23">
      <w:pPr>
        <w:pStyle w:val="Heading2"/>
        <w:rPr>
          <w:color w:val="auto"/>
          <w:sz w:val="28"/>
        </w:rPr>
      </w:pPr>
      <w:r w:rsidRPr="00C056BD">
        <w:rPr>
          <w:color w:val="auto"/>
          <w:sz w:val="28"/>
        </w:rPr>
        <w:t>Activity C4: Physical View — Where the System Runs</w:t>
      </w:r>
    </w:p>
    <w:p w:rsidR="00EF583F" w:rsidRPr="00C056BD" w:rsidRDefault="00F45F23">
      <w:r w:rsidRPr="00C056BD">
        <w:t xml:space="preserve">HealthBridge </w:t>
      </w:r>
      <w:r w:rsidRPr="00C056BD">
        <w:t>is hosted on Google Cloud Platform (GCP):</w:t>
      </w:r>
      <w:r w:rsidRPr="00C056BD">
        <w:br/>
      </w:r>
      <w:r w:rsidRPr="00C056BD">
        <w:br/>
        <w:t>• Web Server: Cloud Run container running Node.js/Express (auto-scales)</w:t>
      </w:r>
      <w:r w:rsidRPr="00C056BD">
        <w:br/>
        <w:t>• Frontend: Static React build served via Firebase Hosting or CDN</w:t>
      </w:r>
      <w:r w:rsidRPr="00C056BD">
        <w:br/>
        <w:t>• Database: Cloud SQL instance running PostgreSQL</w:t>
      </w:r>
      <w:r w:rsidRPr="00C056BD">
        <w:br/>
        <w:t>• Cache: Redis instance o</w:t>
      </w:r>
      <w:r w:rsidRPr="00C056BD">
        <w:t>n Cloud Memorystore</w:t>
      </w:r>
      <w:r w:rsidRPr="00C056BD">
        <w:br/>
        <w:t>• Storage: Google Cloud Storage for media/static files</w:t>
      </w:r>
      <w:r w:rsidRPr="00C056BD">
        <w:br/>
        <w:t>• Domain: HTTPS enforced via SSL certificate</w:t>
      </w:r>
      <w:r w:rsidRPr="00C056BD">
        <w:br/>
      </w:r>
      <w:r w:rsidRPr="00C056BD">
        <w:br/>
        <w:t>Users access the system from any device with a browser — no installation required.</w:t>
      </w:r>
    </w:p>
    <w:p w:rsidR="00EF583F" w:rsidRPr="00C056BD" w:rsidRDefault="00F45F23">
      <w:pPr>
        <w:pStyle w:val="Heading2"/>
        <w:rPr>
          <w:color w:val="auto"/>
          <w:sz w:val="28"/>
        </w:rPr>
      </w:pPr>
      <w:r w:rsidRPr="00C056BD">
        <w:rPr>
          <w:color w:val="auto"/>
          <w:sz w:val="28"/>
        </w:rPr>
        <w:t>Activity C5: Use Case Scenario (+1 View)</w:t>
      </w:r>
    </w:p>
    <w:p w:rsidR="00EF583F" w:rsidRPr="00C056BD" w:rsidRDefault="00F45F23">
      <w:r w:rsidRPr="00C056BD">
        <w:t>Use Case: P</w:t>
      </w:r>
      <w:r w:rsidRPr="00C056BD">
        <w:t>atient Searches for a Nearby Clinic</w:t>
      </w:r>
      <w:r w:rsidRPr="00C056BD">
        <w:br/>
      </w:r>
      <w:r w:rsidRPr="00C056BD">
        <w:br/>
      </w:r>
      <w:r w:rsidRPr="00C056BD">
        <w:lastRenderedPageBreak/>
        <w:t>Actor: Anonymous user (patient)</w:t>
      </w:r>
      <w:r w:rsidRPr="00C056BD">
        <w:br/>
        <w:t>Precondition: User has internet access and opens HealthBridge in a browser.</w:t>
      </w:r>
      <w:r w:rsidRPr="00C056BD">
        <w:br/>
        <w:t>Flow:</w:t>
      </w:r>
      <w:r w:rsidRPr="00C056BD">
        <w:br/>
        <w:t>1. User enters search term and location.</w:t>
      </w:r>
      <w:r w:rsidRPr="00C056BD">
        <w:br/>
        <w:t>2. System validates input and queries the database.</w:t>
      </w:r>
      <w:r w:rsidRPr="00C056BD">
        <w:br/>
        <w:t>3. System re</w:t>
      </w:r>
      <w:r w:rsidRPr="00C056BD">
        <w:t>turns a list of matching clinics with addresses, hours, and services.</w:t>
      </w:r>
      <w:r w:rsidRPr="00C056BD">
        <w:br/>
        <w:t>4. User selects a clinic to view full details.</w:t>
      </w:r>
      <w:r w:rsidRPr="00C056BD">
        <w:br/>
        <w:t>Postcondition: User has the clinic's contact information and can plan a visit.</w:t>
      </w:r>
      <w:r w:rsidRPr="00C056BD">
        <w:br/>
        <w:t>This scenario validates the Logical, Process, and Physical v</w:t>
      </w:r>
      <w:r w:rsidRPr="00C056BD">
        <w:t>iews simultaneously.</w:t>
      </w:r>
    </w:p>
    <w:p w:rsidR="00EF583F" w:rsidRPr="00C056BD" w:rsidRDefault="00F45F23">
      <w:pPr>
        <w:pStyle w:val="Heading1"/>
        <w:rPr>
          <w:color w:val="auto"/>
        </w:rPr>
      </w:pPr>
      <w:r w:rsidRPr="00C056BD">
        <w:rPr>
          <w:color w:val="auto"/>
        </w:rPr>
        <w:t>SECTION D: ARCHITECTURAL PATTERNS</w:t>
      </w:r>
    </w:p>
    <w:p w:rsidR="00EF583F" w:rsidRPr="00C056BD" w:rsidRDefault="00F45F23">
      <w:pPr>
        <w:pStyle w:val="Heading2"/>
        <w:rPr>
          <w:color w:val="auto"/>
          <w:sz w:val="28"/>
        </w:rPr>
      </w:pPr>
      <w:r w:rsidRPr="00C056BD">
        <w:rPr>
          <w:color w:val="auto"/>
          <w:sz w:val="28"/>
        </w:rPr>
        <w:t>Activity D1: Pattern Selection</w:t>
      </w:r>
    </w:p>
    <w:p w:rsidR="00EF583F" w:rsidRPr="00C056BD" w:rsidRDefault="00F45F23">
      <w:r w:rsidRPr="00C056BD">
        <w:t>Selected Pattern: MVC (Model-View-Controller)</w:t>
      </w:r>
    </w:p>
    <w:p w:rsidR="00EF583F" w:rsidRPr="00C056BD" w:rsidRDefault="00F45F23">
      <w:pPr>
        <w:pStyle w:val="Heading2"/>
        <w:rPr>
          <w:color w:val="auto"/>
          <w:sz w:val="28"/>
        </w:rPr>
      </w:pPr>
      <w:r w:rsidRPr="00C056BD">
        <w:rPr>
          <w:color w:val="auto"/>
          <w:sz w:val="28"/>
        </w:rPr>
        <w:t>Activity D2: Justification</w:t>
      </w:r>
    </w:p>
    <w:p w:rsidR="00EF583F" w:rsidRPr="00C056BD" w:rsidRDefault="00F45F23">
      <w:r w:rsidRPr="00C056BD">
        <w:t>MVC is suitable for Health</w:t>
      </w:r>
      <w:r w:rsidRPr="00C056BD">
        <w:t>Bridge because it is a data-driven web application where separating the presentation layer from the business logic and the database is essential. Three reasons justify this choice:</w:t>
      </w:r>
      <w:r w:rsidRPr="00C056BD">
        <w:br/>
      </w:r>
      <w:r w:rsidRPr="00C056BD">
        <w:br/>
        <w:t>1. Team collaboration: Different members can work on the Model (database),</w:t>
      </w:r>
      <w:r w:rsidRPr="00C056BD">
        <w:t xml:space="preserve"> View (frontend), and Controller (backend API) simultaneously without merge conflicts.</w:t>
      </w:r>
      <w:r w:rsidRPr="00C056BD">
        <w:br/>
        <w:t>2. Maintainability: Changing the UI does not require modifying the database schema, and vice versa.</w:t>
      </w:r>
      <w:r w:rsidRPr="00C056BD">
        <w:br/>
        <w:t>3. Scalability: Each layer can be scaled independently — the frontend</w:t>
      </w:r>
      <w:r w:rsidRPr="00C056BD">
        <w:t xml:space="preserve"> can be served via CDN while the backend scales horizontally on cloud infrastructure.</w:t>
      </w:r>
    </w:p>
    <w:p w:rsidR="00EF583F" w:rsidRPr="00C056BD" w:rsidRDefault="00F45F23">
      <w:pPr>
        <w:pStyle w:val="Heading2"/>
        <w:rPr>
          <w:color w:val="auto"/>
          <w:sz w:val="28"/>
        </w:rPr>
      </w:pPr>
      <w:r w:rsidRPr="00C056BD">
        <w:rPr>
          <w:color w:val="auto"/>
          <w:sz w:val="28"/>
        </w:rPr>
        <w:t>Activity D3: Pattern Application to HealthBridge</w:t>
      </w:r>
    </w:p>
    <w:p w:rsidR="00EF583F" w:rsidRPr="00C056BD" w:rsidRDefault="00F45F23">
      <w:r w:rsidRPr="00C056BD">
        <w:t>MODEL   → PostgreSQL/MySQL schemas managed via Sequelize ORM</w:t>
      </w:r>
      <w:r w:rsidRPr="00C056BD">
        <w:br/>
      </w:r>
      <w:r w:rsidRPr="00C056BD">
        <w:t xml:space="preserve">          (Stores: Clinics, Users, Services, Locations, Logs)</w:t>
      </w:r>
      <w:r w:rsidRPr="00C056BD">
        <w:br/>
      </w:r>
      <w:r w:rsidRPr="00C056BD">
        <w:br/>
        <w:t>VIEW    → React.js / HTML+CSS pages rendered in the user's browser</w:t>
      </w:r>
      <w:r w:rsidRPr="00C056BD">
        <w:br/>
        <w:t xml:space="preserve">          (Pages: Search, Clinic Detail, Admin Dashboard)</w:t>
      </w:r>
      <w:r w:rsidRPr="00C056BD">
        <w:br/>
      </w:r>
      <w:r w:rsidRPr="00C056BD">
        <w:br/>
        <w:t>CONTROLLER → Node.js / Express route handlers</w:t>
      </w:r>
      <w:r w:rsidRPr="00C056BD">
        <w:br/>
        <w:t xml:space="preserve">          (Routes: GE</w:t>
      </w:r>
      <w:r w:rsidRPr="00C056BD">
        <w:t>T /clinics, POST /admin/clinic, PUT /admin/clinic/:id)</w:t>
      </w:r>
      <w:r w:rsidRPr="00C056BD">
        <w:br/>
      </w:r>
      <w:r w:rsidRPr="00C056BD">
        <w:br/>
        <w:t>Flow: User action (View) → HTTP request → Controller → Model query → Response → View update</w:t>
      </w:r>
    </w:p>
    <w:p w:rsidR="00EF583F" w:rsidRPr="00C056BD" w:rsidRDefault="00EF583F"/>
    <w:p w:rsidR="00EF583F" w:rsidRPr="00C056BD" w:rsidRDefault="00F45F23">
      <w:pPr>
        <w:pStyle w:val="Heading1"/>
        <w:rPr>
          <w:color w:val="auto"/>
        </w:rPr>
      </w:pPr>
      <w:r w:rsidRPr="00C056BD">
        <w:rPr>
          <w:color w:val="auto"/>
        </w:rPr>
        <w:lastRenderedPageBreak/>
        <w:t>SECTION E: APPLICATION ARCHITECTURE</w:t>
      </w:r>
    </w:p>
    <w:p w:rsidR="00EF583F" w:rsidRPr="00C056BD" w:rsidRDefault="00F45F23">
      <w:pPr>
        <w:pStyle w:val="Heading2"/>
        <w:rPr>
          <w:color w:val="auto"/>
          <w:sz w:val="28"/>
        </w:rPr>
      </w:pPr>
      <w:r w:rsidRPr="00C056BD">
        <w:rPr>
          <w:color w:val="auto"/>
          <w:sz w:val="28"/>
        </w:rPr>
        <w:t>A</w:t>
      </w:r>
      <w:r w:rsidRPr="00C056BD">
        <w:rPr>
          <w:color w:val="auto"/>
          <w:sz w:val="28"/>
        </w:rPr>
        <w:t>ctivity E1: System Type</w:t>
      </w:r>
    </w:p>
    <w:p w:rsidR="00EF583F" w:rsidRPr="00C056BD" w:rsidRDefault="00F45F23">
      <w:r w:rsidRPr="00C056BD">
        <w:t>HealthBridge is a Web-based Information System with characteristics of both a Transaction Processing System (user searches are processed as transactions) and a Data Processing System (clinic data is continuously updated by administr</w:t>
      </w:r>
      <w:r w:rsidRPr="00C056BD">
        <w:t>ators).</w:t>
      </w:r>
    </w:p>
    <w:p w:rsidR="00EF583F" w:rsidRPr="00C056BD" w:rsidRDefault="00F45F23">
      <w:pPr>
        <w:pStyle w:val="Heading2"/>
        <w:rPr>
          <w:color w:val="auto"/>
          <w:sz w:val="28"/>
        </w:rPr>
      </w:pPr>
      <w:r w:rsidRPr="00C056BD">
        <w:rPr>
          <w:color w:val="auto"/>
          <w:sz w:val="28"/>
        </w:rPr>
        <w:t>Activity E2: Key System Transactions/Operations</w:t>
      </w:r>
    </w:p>
    <w:p w:rsidR="00EF583F" w:rsidRPr="00C056BD" w:rsidRDefault="00F45F23">
      <w:pPr>
        <w:pStyle w:val="ListNumber"/>
      </w:pPr>
      <w:r w:rsidRPr="00C056BD">
        <w:t>User submits a clinic search query (location + service type) — system processes, queries DB, returns results.</w:t>
      </w:r>
    </w:p>
    <w:p w:rsidR="00EF583F" w:rsidRPr="00C056BD" w:rsidRDefault="00F45F23">
      <w:pPr>
        <w:pStyle w:val="ListNumber"/>
      </w:pPr>
      <w:r w:rsidRPr="00C056BD">
        <w:t>Administrator adds or updates clinic records via the CRUD admin panel.</w:t>
      </w:r>
    </w:p>
    <w:p w:rsidR="00EF583F" w:rsidRPr="00C056BD" w:rsidRDefault="00F45F23">
      <w:pPr>
        <w:pStyle w:val="ListNumber"/>
      </w:pPr>
      <w:r w:rsidRPr="00C056BD">
        <w:t>System authenticate</w:t>
      </w:r>
      <w:r w:rsidRPr="00C056BD">
        <w:t>s a user login — validates credentials, issues JWT token.</w:t>
      </w:r>
    </w:p>
    <w:p w:rsidR="00EF583F" w:rsidRPr="00C056BD" w:rsidRDefault="00F45F23">
      <w:pPr>
        <w:pStyle w:val="ListNumber"/>
      </w:pPr>
      <w:r w:rsidRPr="00C056BD">
        <w:t>Notification service fires when new clinic data is added — alerts relevant stakeholders.</w:t>
      </w:r>
    </w:p>
    <w:p w:rsidR="00EF583F" w:rsidRPr="00C056BD" w:rsidRDefault="00F45F23">
      <w:pPr>
        <w:pStyle w:val="ListNumber"/>
      </w:pPr>
      <w:r w:rsidRPr="00C056BD">
        <w:t>Redis cache is refreshed when clinic data changes — ensures users always see current information.</w:t>
      </w:r>
    </w:p>
    <w:p w:rsidR="00EF583F" w:rsidRPr="00C056BD" w:rsidRDefault="00EF583F"/>
    <w:p w:rsidR="00EF583F" w:rsidRPr="00C056BD" w:rsidRDefault="00F45F23">
      <w:pPr>
        <w:pStyle w:val="Heading1"/>
        <w:rPr>
          <w:color w:val="auto"/>
        </w:rPr>
      </w:pPr>
      <w:r w:rsidRPr="00C056BD">
        <w:rPr>
          <w:color w:val="auto"/>
        </w:rPr>
        <w:t>SECTION F: WEB-BASED ARCHITECTURE (3-TIER)</w:t>
      </w:r>
    </w:p>
    <w:p w:rsidR="00EF583F" w:rsidRPr="00C056BD" w:rsidRDefault="00F45F23">
      <w:pPr>
        <w:pStyle w:val="Heading2"/>
        <w:rPr>
          <w:color w:val="auto"/>
          <w:sz w:val="28"/>
        </w:rPr>
      </w:pPr>
      <w:r w:rsidRPr="00C056BD">
        <w:rPr>
          <w:color w:val="auto"/>
          <w:sz w:val="28"/>
        </w:rPr>
        <w:t>Activity F1: 3-Tier Architecture for HealthBridge</w:t>
      </w:r>
    </w:p>
    <w:p w:rsidR="00EF583F" w:rsidRPr="00C056BD" w:rsidRDefault="00F45F23">
      <w:r w:rsidRPr="00C056BD">
        <w:t>TIER 1 — Presentation Layer (Frontend)</w:t>
      </w:r>
      <w:r w:rsidRPr="00C056BD">
        <w:br/>
        <w:t xml:space="preserve">  • Technology: React.js</w:t>
      </w:r>
      <w:r w:rsidRPr="00C056BD">
        <w:br/>
        <w:t xml:space="preserve">  • Responsibility: Renders </w:t>
      </w:r>
      <w:r w:rsidRPr="00C056BD">
        <w:t>the user interface in the browser; handles search input, maps, and clinic listings.</w:t>
      </w:r>
      <w:r w:rsidRPr="00C056BD">
        <w:br/>
        <w:t xml:space="preserve">  • Communication: Sends HTTP/HTTPS requests to the Application Layer via REST API.</w:t>
      </w:r>
      <w:r w:rsidRPr="00C056BD">
        <w:br/>
      </w:r>
      <w:r w:rsidRPr="00C056BD">
        <w:br/>
        <w:t>TIER 2 — Application Layer (Backend)</w:t>
      </w:r>
      <w:r w:rsidRPr="00C056BD">
        <w:br/>
        <w:t xml:space="preserve">  • Technology: Node.js with Express.js</w:t>
      </w:r>
      <w:r w:rsidRPr="00C056BD">
        <w:br/>
        <w:t xml:space="preserve">  • Respon</w:t>
      </w:r>
      <w:r w:rsidRPr="00C056BD">
        <w:t>sibility: Processes business logic — validates input, queries cache/database, applies security rules, and formats responses.</w:t>
      </w:r>
      <w:r w:rsidRPr="00C056BD">
        <w:br/>
        <w:t xml:space="preserve">  • Communication: Receives requests from Tier 1; queries Tier 3 for data.</w:t>
      </w:r>
      <w:r w:rsidRPr="00C056BD">
        <w:br/>
      </w:r>
      <w:r w:rsidRPr="00C056BD">
        <w:br/>
        <w:t>TIER 3 — Data Layer (Database)</w:t>
      </w:r>
      <w:r w:rsidRPr="00C056BD">
        <w:br/>
        <w:t xml:space="preserve">  • Technology: PostgreS</w:t>
      </w:r>
      <w:r w:rsidRPr="00C056BD">
        <w:t>QL (primary DB) + Redis (cache)</w:t>
      </w:r>
      <w:r w:rsidRPr="00C056BD">
        <w:br/>
        <w:t xml:space="preserve">  • Responsibility: Stores all persistent data — clinic records, user accounts, service types. Redis holds cached search results for fast retrieval.</w:t>
      </w:r>
      <w:r w:rsidRPr="00C056BD">
        <w:br/>
        <w:t xml:space="preserve">  • Communication: Queried by the Application Layer only (no direct fronten</w:t>
      </w:r>
      <w:r w:rsidRPr="00C056BD">
        <w:t>d access).</w:t>
      </w:r>
    </w:p>
    <w:p w:rsidR="00EF583F" w:rsidRPr="00C056BD" w:rsidRDefault="00EF583F"/>
    <w:p w:rsidR="00EF583F" w:rsidRPr="00C056BD" w:rsidRDefault="00F45F23">
      <w:pPr>
        <w:pStyle w:val="Heading1"/>
        <w:rPr>
          <w:color w:val="auto"/>
        </w:rPr>
      </w:pPr>
      <w:r w:rsidRPr="00C056BD">
        <w:rPr>
          <w:color w:val="auto"/>
        </w:rPr>
        <w:lastRenderedPageBreak/>
        <w:t>SECTION G: GROUP PROJECT TASKS</w:t>
      </w:r>
    </w:p>
    <w:p w:rsidR="00EF583F" w:rsidRPr="00C056BD" w:rsidRDefault="00F45F23">
      <w:pPr>
        <w:pStyle w:val="Heading2"/>
        <w:rPr>
          <w:color w:val="auto"/>
          <w:sz w:val="28"/>
        </w:rPr>
      </w:pPr>
      <w:r w:rsidRPr="00C056BD">
        <w:rPr>
          <w:color w:val="auto"/>
          <w:sz w:val="28"/>
        </w:rPr>
        <w:t>Task 1: Architecture Design Document — HealthBridge Summary</w:t>
      </w:r>
    </w:p>
    <w:p w:rsidR="00EF583F" w:rsidRPr="00C056BD" w:rsidRDefault="00F45F23">
      <w:r w:rsidRPr="00C056BD">
        <w:t>System Overview:</w:t>
      </w:r>
      <w:r w:rsidRPr="00C056BD">
        <w:br/>
        <w:t>HealthBridge is a web-based health information system that helps p</w:t>
      </w:r>
      <w:r w:rsidRPr="00C056BD">
        <w:t>atients in underserved communities locate nearby clinics, pharmacies, and health services by service type and location.</w:t>
      </w:r>
      <w:r w:rsidRPr="00C056BD">
        <w:br/>
      </w:r>
      <w:r w:rsidRPr="00C056BD">
        <w:br/>
        <w:t>Architecture Diagram: MVC-based 3-tier web architecture deployed on Google Cloud.</w:t>
      </w:r>
      <w:r w:rsidRPr="00C056BD">
        <w:br/>
      </w:r>
      <w:r w:rsidRPr="00C056BD">
        <w:br/>
        <w:t>Selected Pattern: MVC (Model-View-Controller)</w:t>
      </w:r>
      <w:r w:rsidRPr="00C056BD">
        <w:br/>
      </w:r>
      <w:r w:rsidRPr="00C056BD">
        <w:br/>
        <w:t>Justi</w:t>
      </w:r>
      <w:r w:rsidRPr="00C056BD">
        <w:t>fication: Enables parallel team development, clean separation of concerns, and independent scaling of frontend and backend components.</w:t>
      </w:r>
    </w:p>
    <w:p w:rsidR="00EF583F" w:rsidRPr="00C056BD" w:rsidRDefault="00F45F23">
      <w:pPr>
        <w:pStyle w:val="Heading2"/>
        <w:rPr>
          <w:color w:val="auto"/>
          <w:sz w:val="28"/>
        </w:rPr>
      </w:pPr>
      <w:r w:rsidRPr="00C056BD">
        <w:rPr>
          <w:color w:val="auto"/>
          <w:sz w:val="28"/>
        </w:rPr>
        <w:t>Task 2: Diagrams Required</w:t>
      </w:r>
    </w:p>
    <w:p w:rsidR="00EF583F" w:rsidRPr="00C056BD" w:rsidRDefault="00F45F23">
      <w:r w:rsidRPr="00C056BD">
        <w:t>1. Block Diagram: Shows 5 main components (User Management, Search Engine, Clinic Content, Noti</w:t>
      </w:r>
      <w:r w:rsidRPr="00C056BD">
        <w:t>fication Service, Database) and their directional interactions.</w:t>
      </w:r>
      <w:r w:rsidRPr="00C056BD">
        <w:br/>
      </w:r>
      <w:r w:rsidRPr="00C056BD">
        <w:br/>
        <w:t>2. Layered Diagram: Shows Presentation (React) → Application (Node/Express) → Data (PostgreSQL/Redis) layers.</w:t>
      </w:r>
      <w:r w:rsidRPr="00C056BD">
        <w:br/>
      </w:r>
      <w:r w:rsidRPr="00C056BD">
        <w:br/>
        <w:t>3. Deployment Diagram: Shows Cloud Run (Node.js), Firebase Hosting (React), Clou</w:t>
      </w:r>
      <w:r w:rsidRPr="00C056BD">
        <w:t>d SQL (PostgreSQL), Cloud Memorystore (Redis) all connected over HTTPS.</w:t>
      </w:r>
    </w:p>
    <w:p w:rsidR="00EF583F" w:rsidRPr="00C056BD" w:rsidRDefault="00F45F23">
      <w:pPr>
        <w:pStyle w:val="Heading2"/>
        <w:rPr>
          <w:color w:val="auto"/>
          <w:sz w:val="28"/>
        </w:rPr>
      </w:pPr>
      <w:r w:rsidRPr="00C056BD">
        <w:rPr>
          <w:color w:val="auto"/>
          <w:sz w:val="28"/>
        </w:rPr>
        <w:t>Task 3: Scenarios</w:t>
      </w:r>
    </w:p>
    <w:p w:rsidR="00614A3B" w:rsidRDefault="00F45F23" w:rsidP="00614A3B">
      <w:pPr>
        <w:pStyle w:val="ListNumber"/>
        <w:numPr>
          <w:ilvl w:val="0"/>
          <w:numId w:val="0"/>
        </w:numPr>
      </w:pPr>
      <w:r w:rsidRPr="00B22455">
        <w:rPr>
          <w:b/>
          <w:u w:val="single"/>
        </w:rPr>
        <w:t>Scenario 1</w:t>
      </w:r>
      <w:r w:rsidR="00B22455">
        <w:rPr>
          <w:b/>
          <w:u w:val="single"/>
        </w:rPr>
        <w:t xml:space="preserve"> </w:t>
      </w:r>
      <w:r w:rsidRPr="00B22455">
        <w:rPr>
          <w:u w:val="single"/>
        </w:rPr>
        <w:t>Clinic Search</w:t>
      </w:r>
      <w:r w:rsidRPr="00C056BD">
        <w:t xml:space="preserve">: A patient visits HealthBridge, enters "maternal health clinic Kampala", and receives a list of clinics with addresses, phone numbers, and </w:t>
      </w:r>
      <w:r w:rsidRPr="00C056BD">
        <w:t>operating hours within 2 seconds.</w:t>
      </w:r>
    </w:p>
    <w:p w:rsidR="00614A3B" w:rsidRDefault="00F45F23" w:rsidP="00614A3B">
      <w:pPr>
        <w:pStyle w:val="ListNumber"/>
        <w:numPr>
          <w:ilvl w:val="0"/>
          <w:numId w:val="0"/>
        </w:numPr>
        <w:ind w:left="360" w:hanging="360"/>
      </w:pPr>
      <w:r w:rsidRPr="00B22455">
        <w:rPr>
          <w:b/>
          <w:u w:val="single"/>
        </w:rPr>
        <w:t>Scenario 2</w:t>
      </w:r>
      <w:r w:rsidR="00B22455">
        <w:t xml:space="preserve"> </w:t>
      </w:r>
      <w:r w:rsidRPr="00B22455">
        <w:rPr>
          <w:u w:val="single"/>
        </w:rPr>
        <w:t>Admin Data Update</w:t>
      </w:r>
      <w:r w:rsidRPr="00C056BD">
        <w:t>: An NGO administrator logs i</w:t>
      </w:r>
      <w:r w:rsidR="00614A3B">
        <w:t>nto the admin panel, adds a new</w:t>
      </w:r>
    </w:p>
    <w:p w:rsidR="00B22455" w:rsidRDefault="00F45F23" w:rsidP="00B22455">
      <w:pPr>
        <w:pStyle w:val="ListNumber"/>
        <w:numPr>
          <w:ilvl w:val="0"/>
          <w:numId w:val="0"/>
        </w:numPr>
        <w:ind w:left="360" w:hanging="360"/>
      </w:pPr>
      <w:r w:rsidRPr="00C056BD">
        <w:t xml:space="preserve">clinic record with service types and GPS coordinates; the system validates the entry, saves to </w:t>
      </w:r>
    </w:p>
    <w:p w:rsidR="00EF583F" w:rsidRPr="00C056BD" w:rsidRDefault="00F45F23" w:rsidP="00B22455">
      <w:pPr>
        <w:pStyle w:val="ListNumber"/>
        <w:numPr>
          <w:ilvl w:val="0"/>
          <w:numId w:val="0"/>
        </w:numPr>
        <w:ind w:left="360" w:hanging="360"/>
      </w:pPr>
      <w:proofErr w:type="gramStart"/>
      <w:r w:rsidRPr="00C056BD">
        <w:t>PostgreSQL,</w:t>
      </w:r>
      <w:proofErr w:type="gramEnd"/>
      <w:r w:rsidRPr="00C056BD">
        <w:t xml:space="preserve"> clears the </w:t>
      </w:r>
      <w:proofErr w:type="spellStart"/>
      <w:r w:rsidRPr="00C056BD">
        <w:t>Redis</w:t>
      </w:r>
      <w:proofErr w:type="spellEnd"/>
      <w:r w:rsidRPr="00C056BD">
        <w:t xml:space="preserve"> cache, </w:t>
      </w:r>
      <w:r w:rsidRPr="00C056BD">
        <w:t>and the new clinic immediately appears in user searches.</w:t>
      </w:r>
    </w:p>
    <w:p w:rsidR="00EF583F" w:rsidRPr="00C056BD" w:rsidRDefault="00F45F23">
      <w:pPr>
        <w:pStyle w:val="Heading1"/>
        <w:rPr>
          <w:color w:val="auto"/>
        </w:rPr>
      </w:pPr>
      <w:r w:rsidRPr="00C056BD">
        <w:rPr>
          <w:color w:val="auto"/>
        </w:rPr>
        <w:t>SECTION H: REFLECTION</w:t>
      </w:r>
    </w:p>
    <w:p w:rsidR="00EF583F" w:rsidRPr="00C056BD" w:rsidRDefault="00F45F23">
      <w:pPr>
        <w:pStyle w:val="Heading2"/>
        <w:rPr>
          <w:color w:val="auto"/>
          <w:sz w:val="28"/>
        </w:rPr>
      </w:pPr>
      <w:proofErr w:type="spellStart"/>
      <w:r w:rsidRPr="00C056BD">
        <w:rPr>
          <w:color w:val="auto"/>
          <w:sz w:val="28"/>
        </w:rPr>
        <w:t>i</w:t>
      </w:r>
      <w:proofErr w:type="spellEnd"/>
      <w:r w:rsidRPr="00C056BD">
        <w:rPr>
          <w:color w:val="auto"/>
          <w:sz w:val="28"/>
        </w:rPr>
        <w:t>. Why is architecture important before coding?</w:t>
      </w:r>
    </w:p>
    <w:p w:rsidR="00EF583F" w:rsidRPr="00C056BD" w:rsidRDefault="00F45F23">
      <w:r w:rsidRPr="00C056BD">
        <w:t>Architecture is important before coding because it establi</w:t>
      </w:r>
      <w:r w:rsidRPr="00C056BD">
        <w:t>shes the structural blueprint of the entire system. Without it, developers would build components independently with no agreed interfaces, leading to integration failures, duplicated work, and poor perfo</w:t>
      </w:r>
      <w:r w:rsidR="00B22455">
        <w:t xml:space="preserve">rmance. Architecture decisions </w:t>
      </w:r>
      <w:r w:rsidRPr="00C056BD">
        <w:t>such as choosing MVC</w:t>
      </w:r>
      <w:r w:rsidR="00B22455">
        <w:t xml:space="preserve"> or a cloud deployment model </w:t>
      </w:r>
      <w:r w:rsidRPr="00C056BD">
        <w:t>affect every aspect of the system from security to scalability. Changing architecture after coding begins is extremely costly; it is far cheaper to correct a design diagram than rewrite thousands of lines of code.</w:t>
      </w:r>
    </w:p>
    <w:p w:rsidR="00EF583F" w:rsidRPr="00C056BD" w:rsidRDefault="00F45F23">
      <w:pPr>
        <w:pStyle w:val="Heading2"/>
        <w:rPr>
          <w:color w:val="auto"/>
          <w:sz w:val="28"/>
        </w:rPr>
      </w:pPr>
      <w:r w:rsidRPr="00C056BD">
        <w:rPr>
          <w:color w:val="auto"/>
          <w:sz w:val="28"/>
        </w:rPr>
        <w:lastRenderedPageBreak/>
        <w:t>ii. Which a</w:t>
      </w:r>
      <w:r w:rsidRPr="00C056BD">
        <w:rPr>
          <w:color w:val="auto"/>
          <w:sz w:val="28"/>
        </w:rPr>
        <w:t>rchitectural pattern did you choose and why?</w:t>
      </w:r>
    </w:p>
    <w:p w:rsidR="00EF583F" w:rsidRPr="00C056BD" w:rsidRDefault="00F45F23">
      <w:r w:rsidRPr="00C056BD">
        <w:t xml:space="preserve">We chose MVC (Model-View-Controller) because HealthBridge is a data-driven web application where the database schema, business logic, and user interface must evolve independently. MVC allows our team to divide </w:t>
      </w:r>
      <w:proofErr w:type="spellStart"/>
      <w:r w:rsidRPr="00C056BD">
        <w:t>l</w:t>
      </w:r>
      <w:r w:rsidR="00B22455">
        <w:t>abour</w:t>
      </w:r>
      <w:proofErr w:type="spellEnd"/>
      <w:r w:rsidR="00B22455">
        <w:t xml:space="preserve"> cleanly</w:t>
      </w:r>
      <w:r w:rsidRPr="00C056BD">
        <w:t xml:space="preserve"> frontend developers work on React Views while backend developers build Express Controllers and database Models simultaneously. It also aligns naturally with REST API design, which is the industry standard for web applications.</w:t>
      </w:r>
    </w:p>
    <w:p w:rsidR="00EF583F" w:rsidRPr="00C056BD" w:rsidRDefault="00F45F23">
      <w:pPr>
        <w:pStyle w:val="Heading2"/>
        <w:rPr>
          <w:color w:val="auto"/>
          <w:sz w:val="28"/>
        </w:rPr>
      </w:pPr>
      <w:r w:rsidRPr="00C056BD">
        <w:rPr>
          <w:color w:val="auto"/>
          <w:sz w:val="28"/>
        </w:rPr>
        <w:t>iii. How does</w:t>
      </w:r>
      <w:r w:rsidRPr="00C056BD">
        <w:rPr>
          <w:color w:val="auto"/>
          <w:sz w:val="28"/>
        </w:rPr>
        <w:t xml:space="preserve"> your system ensure security and performance?</w:t>
      </w:r>
    </w:p>
    <w:p w:rsidR="00EF583F" w:rsidRPr="00C056BD" w:rsidRDefault="00F45F23">
      <w:r w:rsidRPr="00C056BD">
        <w:t>Security: HTTPS/TLS encrypts all data in transit. Passwords are hashed with bcrypt+salt. JWT tokens expire and are validated server-side. Parameterised SQL queries prevent SQL injection. Sensitive health search</w:t>
      </w:r>
      <w:r w:rsidRPr="00C056BD">
        <w:t>es are never stored in logs, protecting user privacy in li</w:t>
      </w:r>
      <w:r w:rsidR="00B22455">
        <w:t>ne with GDPR/HIPAA principles.</w:t>
      </w:r>
      <w:r w:rsidR="00B22455">
        <w:br/>
      </w:r>
      <w:r w:rsidRPr="00C056BD">
        <w:t xml:space="preserve">Performance: </w:t>
      </w:r>
      <w:proofErr w:type="spellStart"/>
      <w:r w:rsidRPr="00C056BD">
        <w:t>Redis</w:t>
      </w:r>
      <w:proofErr w:type="spellEnd"/>
      <w:r w:rsidRPr="00C056BD">
        <w:t xml:space="preserve"> caches frequent clinic search results, reducing database load. SQL </w:t>
      </w:r>
      <w:r w:rsidR="00B22455">
        <w:t xml:space="preserve">indexes on location and service </w:t>
      </w:r>
      <w:r w:rsidRPr="00C056BD">
        <w:t>type columns accelerate queries. A CDN serves st</w:t>
      </w:r>
      <w:r w:rsidRPr="00C056BD">
        <w:t>atic assets globally. Auto-scaling on Google Cloud handles peak traffic. Target: all search results returned in under 2 seconds.</w:t>
      </w:r>
    </w:p>
    <w:p w:rsidR="00EF583F" w:rsidRPr="00C056BD" w:rsidRDefault="00F45F23">
      <w:pPr>
        <w:pStyle w:val="Heading2"/>
        <w:rPr>
          <w:color w:val="auto"/>
          <w:sz w:val="28"/>
        </w:rPr>
      </w:pPr>
      <w:r w:rsidRPr="00C056BD">
        <w:rPr>
          <w:color w:val="auto"/>
          <w:sz w:val="28"/>
        </w:rPr>
        <w:t>iv. What challenges did you face?</w:t>
      </w:r>
    </w:p>
    <w:p w:rsidR="00EF583F" w:rsidRPr="00C056BD" w:rsidRDefault="00F45F23">
      <w:r w:rsidRPr="00C056BD">
        <w:t>1. Data accuracy: Clinic information in Uganda is often outdated or unavailable digitally; we</w:t>
      </w:r>
      <w:r w:rsidRPr="00C056BD">
        <w:t xml:space="preserve"> needed to design an easy admin panel so non-technical NGO staff can keep data current without developer help.</w:t>
      </w:r>
      <w:r w:rsidRPr="00C056BD">
        <w:br/>
      </w:r>
      <w:r w:rsidRPr="00C056BD">
        <w:br/>
        <w:t>2. Connectivity: Many target users have limited internet access, so we optimised page load sizes and implemented Redis caching aggressively to r</w:t>
      </w:r>
      <w:r w:rsidRPr="00C056BD">
        <w:t>educe repeated data transfer.</w:t>
      </w:r>
      <w:r w:rsidRPr="00C056BD">
        <w:br/>
      </w:r>
      <w:r w:rsidRPr="00C056BD">
        <w:br/>
        <w:t>3. Privacy sensitivity: Health searches are highly sensitive; designing the system to avoid logging specific search terms required careful backend configuration.</w:t>
      </w:r>
      <w:r w:rsidRPr="00C056BD">
        <w:br/>
      </w:r>
      <w:r w:rsidRPr="00C056BD">
        <w:br/>
        <w:t xml:space="preserve">4. Team coordination: Dividing work across 6 members required </w:t>
      </w:r>
      <w:r w:rsidRPr="00C056BD">
        <w:t xml:space="preserve">clear layer ownership and a shared </w:t>
      </w:r>
      <w:proofErr w:type="spellStart"/>
      <w:r w:rsidRPr="00C056BD">
        <w:t>Git</w:t>
      </w:r>
      <w:proofErr w:type="spellEnd"/>
      <w:r w:rsidRPr="00C056BD">
        <w:t xml:space="preserve"> branching s</w:t>
      </w:r>
      <w:r w:rsidRPr="00C056BD">
        <w:t>trategy to avoid code conflicts.</w:t>
      </w:r>
    </w:p>
    <w:p w:rsidR="00EF583F" w:rsidRPr="00C056BD" w:rsidRDefault="00F45F23">
      <w:pPr>
        <w:pStyle w:val="Heading1"/>
        <w:rPr>
          <w:color w:val="auto"/>
        </w:rPr>
      </w:pPr>
      <w:r w:rsidRPr="00C056BD">
        <w:rPr>
          <w:color w:val="auto"/>
        </w:rPr>
        <w:t>SECTION I: DESIGN &amp; IMPLEMENTATION WORKFLOW</w:t>
      </w:r>
    </w:p>
    <w:p w:rsidR="00EF583F" w:rsidRPr="00C056BD" w:rsidRDefault="00F45F23">
      <w:pPr>
        <w:pStyle w:val="Heading2"/>
        <w:rPr>
          <w:color w:val="auto"/>
          <w:sz w:val="28"/>
        </w:rPr>
      </w:pPr>
      <w:r w:rsidRPr="00C056BD">
        <w:rPr>
          <w:color w:val="auto"/>
          <w:sz w:val="28"/>
        </w:rPr>
        <w:t>Activity I1: System Context Diagram</w:t>
      </w:r>
    </w:p>
    <w:p w:rsidR="00C056BD" w:rsidRDefault="00F45F23">
      <w:r w:rsidRPr="00C056BD">
        <w:t xml:space="preserve">External Actors and </w:t>
      </w:r>
      <w:r w:rsidRPr="00C056BD">
        <w:t>Systems connected to HealthBridg</w:t>
      </w:r>
      <w:r w:rsidR="00B22455">
        <w:t>e</w:t>
      </w:r>
      <w:proofErr w:type="gramStart"/>
      <w:r w:rsidR="00B22455">
        <w:t>:</w:t>
      </w:r>
      <w:proofErr w:type="gramEnd"/>
      <w:r w:rsidR="00B22455">
        <w:br/>
      </w:r>
      <w:r w:rsidR="00B22455">
        <w:br/>
        <w:t>• Patient (anonymous user),</w:t>
      </w:r>
      <w:r w:rsidRPr="00C056BD">
        <w:t xml:space="preserve"> searches for clinics and health services</w:t>
      </w:r>
    </w:p>
    <w:p w:rsidR="00EF583F" w:rsidRPr="00C056BD" w:rsidRDefault="00B22455">
      <w:r>
        <w:t xml:space="preserve">• NGO Administrator, </w:t>
      </w:r>
      <w:r w:rsidR="00F45F23" w:rsidRPr="00C056BD">
        <w:t>manages clinic records via</w:t>
      </w:r>
      <w:r>
        <w:t xml:space="preserve"> admin panel</w:t>
      </w:r>
      <w:r>
        <w:br/>
        <w:t>• Google Maps API,</w:t>
      </w:r>
      <w:r w:rsidR="00F45F23" w:rsidRPr="00C056BD">
        <w:t xml:space="preserve"> provides location/mapping</w:t>
      </w:r>
      <w:r>
        <w:t xml:space="preserve"> services</w:t>
      </w:r>
      <w:r>
        <w:br/>
        <w:t xml:space="preserve">• Email/SMS Gateway, </w:t>
      </w:r>
      <w:r w:rsidR="00F45F23" w:rsidRPr="00C056BD">
        <w:t>sends notifi</w:t>
      </w:r>
      <w:r w:rsidR="00F45F23" w:rsidRPr="00C056BD">
        <w:t>cations to users</w:t>
      </w:r>
      <w:r w:rsidR="00F45F23" w:rsidRPr="00C056BD">
        <w:br/>
      </w:r>
      <w:r w:rsidR="00F45F23" w:rsidRPr="00C056BD">
        <w:lastRenderedPageBreak/>
        <w:t>• Cloud</w:t>
      </w:r>
      <w:r>
        <w:t xml:space="preserve"> Infrastructure (Google Cloud) , </w:t>
      </w:r>
      <w:r w:rsidR="00F45F23" w:rsidRPr="00C056BD">
        <w:t>hosts all system components</w:t>
      </w:r>
      <w:r w:rsidR="00F45F23" w:rsidRPr="00C056BD">
        <w:br/>
      </w:r>
      <w:r w:rsidR="00F45F23" w:rsidRPr="00C056BD">
        <w:br/>
        <w:t>HealthBridge sits at the centre, receiving requests from patients and administrators, calling external APIs (Maps), and communicating with the cloud database.</w:t>
      </w:r>
    </w:p>
    <w:p w:rsidR="00EF583F" w:rsidRPr="00C056BD" w:rsidRDefault="00F45F23">
      <w:pPr>
        <w:pStyle w:val="Heading2"/>
        <w:rPr>
          <w:color w:val="auto"/>
          <w:sz w:val="28"/>
        </w:rPr>
      </w:pPr>
      <w:r w:rsidRPr="00C056BD">
        <w:rPr>
          <w:color w:val="auto"/>
          <w:sz w:val="28"/>
        </w:rPr>
        <w:t>Activity I2</w:t>
      </w:r>
      <w:r w:rsidRPr="00C056BD">
        <w:rPr>
          <w:color w:val="auto"/>
          <w:sz w:val="28"/>
        </w:rPr>
        <w:t>: Use Case Development</w:t>
      </w:r>
    </w:p>
    <w:p w:rsidR="00B22455" w:rsidRDefault="00F45F23">
      <w:r w:rsidRPr="00C056BD">
        <w:rPr>
          <w:b/>
        </w:rPr>
        <w:t>Use Case 1:</w:t>
      </w:r>
    </w:p>
    <w:p w:rsidR="00EF583F" w:rsidRPr="00C056BD" w:rsidRDefault="00F45F23">
      <w:r w:rsidRPr="00C056BD">
        <w:t>Name: Search for Health Facility</w:t>
      </w:r>
      <w:r w:rsidRPr="00C056BD">
        <w:br/>
        <w:t>Actors: Patient (anonymous</w:t>
      </w:r>
      <w:proofErr w:type="gramStart"/>
      <w:r w:rsidRPr="00C056BD">
        <w:t>)</w:t>
      </w:r>
      <w:proofErr w:type="gramEnd"/>
      <w:r w:rsidRPr="00C056BD">
        <w:br/>
        <w:t>Description: A user enters a service type and location. The system queries the database, returns a ranked list of matching clinics with contact details and oper</w:t>
      </w:r>
      <w:r w:rsidRPr="00C056BD">
        <w:t>ating hours. The user can filter results by distance, service, or rating.</w:t>
      </w:r>
    </w:p>
    <w:p w:rsidR="00EF583F" w:rsidRPr="00C056BD" w:rsidRDefault="00F45F23">
      <w:r w:rsidRPr="00C056BD">
        <w:rPr>
          <w:b/>
        </w:rPr>
        <w:t>Use Case 2:</w:t>
      </w:r>
    </w:p>
    <w:p w:rsidR="00EF583F" w:rsidRPr="00C056BD" w:rsidRDefault="00F45F23">
      <w:r w:rsidRPr="00C056BD">
        <w:t>Name: Administrator Updates Clinic Record</w:t>
      </w:r>
      <w:r w:rsidRPr="00C056BD">
        <w:br/>
        <w:t>Actors: NGO Administrator</w:t>
      </w:r>
      <w:r w:rsidRPr="00C056BD">
        <w:br/>
        <w:t>Description: An authenticated administrator logs in using email and password. The system verifies cred</w:t>
      </w:r>
      <w:r w:rsidRPr="00C056BD">
        <w:t>entials and issues a JWT token. The admin navigates to the clinic management panel, edits a clinic's hours or adds a new service, and saves. The system validates the input, updates the database, and clears the Redis cache.</w:t>
      </w:r>
    </w:p>
    <w:p w:rsidR="00EF583F" w:rsidRPr="00C056BD" w:rsidRDefault="00F45F23">
      <w:pPr>
        <w:pStyle w:val="Heading2"/>
        <w:rPr>
          <w:color w:val="auto"/>
          <w:sz w:val="28"/>
        </w:rPr>
      </w:pPr>
      <w:r w:rsidRPr="00C056BD">
        <w:rPr>
          <w:color w:val="auto"/>
          <w:sz w:val="28"/>
        </w:rPr>
        <w:t>Activity I3: Key System Objects</w:t>
      </w:r>
    </w:p>
    <w:p w:rsidR="00EF583F" w:rsidRPr="00C056BD" w:rsidRDefault="00F45F23">
      <w:pPr>
        <w:pStyle w:val="ListNumber"/>
      </w:pPr>
      <w:r w:rsidRPr="00C056BD">
        <w:t>U</w:t>
      </w:r>
      <w:r w:rsidRPr="00C056BD">
        <w:t>ser (Patient) — represents an anonymous or registered system user</w:t>
      </w:r>
    </w:p>
    <w:p w:rsidR="00EF583F" w:rsidRPr="00C056BD" w:rsidRDefault="00F45F23">
      <w:pPr>
        <w:pStyle w:val="ListNumber"/>
      </w:pPr>
      <w:r w:rsidRPr="00C056BD">
        <w:t>Clinic — represents a health facility with attributes: name, location, services, hours</w:t>
      </w:r>
    </w:p>
    <w:p w:rsidR="00EF583F" w:rsidRPr="00C056BD" w:rsidRDefault="00F45F23">
      <w:pPr>
        <w:pStyle w:val="ListNumber"/>
      </w:pPr>
      <w:r w:rsidRPr="00C056BD">
        <w:t>Service — represents a health service type (e.g., ANC, HIV testing, pharmacy)</w:t>
      </w:r>
    </w:p>
    <w:p w:rsidR="00EF583F" w:rsidRPr="00C056BD" w:rsidRDefault="00F45F23">
      <w:pPr>
        <w:pStyle w:val="ListNumber"/>
      </w:pPr>
      <w:r w:rsidRPr="00C056BD">
        <w:t xml:space="preserve">Admin — authenticated </w:t>
      </w:r>
      <w:r w:rsidRPr="00C056BD">
        <w:t>staff member with CRUD privileges</w:t>
      </w:r>
    </w:p>
    <w:p w:rsidR="00EF583F" w:rsidRPr="00C056BD" w:rsidRDefault="00F45F23">
      <w:pPr>
        <w:pStyle w:val="ListNumber"/>
      </w:pPr>
      <w:r w:rsidRPr="00C056BD">
        <w:t>SearchQuery — encapsulates a user's search parameters (location, service type, radius)</w:t>
      </w:r>
    </w:p>
    <w:p w:rsidR="00EF583F" w:rsidRPr="00C056BD" w:rsidRDefault="00F45F23">
      <w:pPr>
        <w:pStyle w:val="Heading2"/>
        <w:rPr>
          <w:color w:val="auto"/>
          <w:sz w:val="28"/>
        </w:rPr>
      </w:pPr>
      <w:r w:rsidRPr="00C056BD">
        <w:rPr>
          <w:color w:val="auto"/>
          <w:sz w:val="28"/>
        </w:rPr>
        <w:t>Activity I4: Object Responsibilities</w:t>
      </w:r>
    </w:p>
    <w:p w:rsidR="00EF583F" w:rsidRPr="00C056BD" w:rsidRDefault="00F45F23">
      <w:r w:rsidRPr="00C056BD">
        <w:t>Object Name: Clinic</w:t>
      </w:r>
      <w:r w:rsidRPr="00C056BD">
        <w:br/>
      </w:r>
      <w:r w:rsidRPr="00C056BD">
        <w:br/>
        <w:t>Responsibilities:</w:t>
      </w:r>
      <w:r w:rsidRPr="00C056BD">
        <w:br/>
        <w:t xml:space="preserve">  • Store and manage all clinic-related data</w:t>
      </w:r>
      <w:r w:rsidRPr="00C056BD">
        <w:br/>
        <w:t xml:space="preserve">  • Be searcha</w:t>
      </w:r>
      <w:r w:rsidRPr="00C056BD">
        <w:t>ble by location and service type</w:t>
      </w:r>
      <w:r w:rsidRPr="00C056BD">
        <w:br/>
        <w:t xml:space="preserve">  • Be updatable by authenticated administrators only</w:t>
      </w:r>
      <w:r w:rsidRPr="00C056BD">
        <w:br/>
      </w:r>
      <w:r w:rsidRPr="00C056BD">
        <w:br/>
        <w:t>Methods:</w:t>
      </w:r>
      <w:r w:rsidRPr="00C056BD">
        <w:br/>
        <w:t xml:space="preserve">  • findByLocation(lat, lng, radius): returns clinics within given radius</w:t>
      </w:r>
      <w:r w:rsidRPr="00C056BD">
        <w:br/>
        <w:t xml:space="preserve">  • findByService(serviceType): filters by health service offered</w:t>
      </w:r>
      <w:r w:rsidRPr="00C056BD">
        <w:br/>
        <w:t xml:space="preserve">  • create(data): a</w:t>
      </w:r>
      <w:r w:rsidRPr="00C056BD">
        <w:t>dds a new clinic record</w:t>
      </w:r>
      <w:r w:rsidRPr="00C056BD">
        <w:br/>
      </w:r>
      <w:r w:rsidRPr="00C056BD">
        <w:lastRenderedPageBreak/>
        <w:t xml:space="preserve">  • update(id, data): modifies existing clinic details</w:t>
      </w:r>
      <w:r w:rsidRPr="00C056BD">
        <w:br/>
        <w:t xml:space="preserve">  • delete(id): removes a clinic from the system</w:t>
      </w:r>
    </w:p>
    <w:p w:rsidR="00EF583F" w:rsidRPr="00C056BD" w:rsidRDefault="00F45F23">
      <w:pPr>
        <w:pStyle w:val="Heading1"/>
        <w:rPr>
          <w:color w:val="auto"/>
        </w:rPr>
      </w:pPr>
      <w:r w:rsidRPr="00C056BD">
        <w:rPr>
          <w:color w:val="auto"/>
        </w:rPr>
        <w:t>SECTION J: UML DESIGN MODELS</w:t>
      </w:r>
    </w:p>
    <w:p w:rsidR="00EF583F" w:rsidRPr="00C056BD" w:rsidRDefault="00F45F23">
      <w:pPr>
        <w:pStyle w:val="Heading2"/>
        <w:rPr>
          <w:color w:val="auto"/>
          <w:sz w:val="28"/>
        </w:rPr>
      </w:pPr>
      <w:r w:rsidRPr="00C056BD">
        <w:rPr>
          <w:color w:val="auto"/>
          <w:sz w:val="28"/>
        </w:rPr>
        <w:t>Activity J1: Class Diagram —</w:t>
      </w:r>
      <w:r w:rsidRPr="00C056BD">
        <w:rPr>
          <w:color w:val="auto"/>
          <w:sz w:val="28"/>
        </w:rPr>
        <w:t xml:space="preserve"> Key Classes</w:t>
      </w:r>
    </w:p>
    <w:p w:rsidR="00EF583F" w:rsidRPr="00C056BD" w:rsidRDefault="00F45F23">
      <w:r w:rsidRPr="00C056BD">
        <w:t>Class: User</w:t>
      </w:r>
      <w:r w:rsidRPr="00C056BD">
        <w:br/>
        <w:t xml:space="preserve">  Attributes: userId, name, email, passwordHash, role (patient|admin)</w:t>
      </w:r>
      <w:r w:rsidRPr="00C056BD">
        <w:br/>
        <w:t xml:space="preserve">  Methods: login(), logout(), resetPassword()</w:t>
      </w:r>
      <w:r w:rsidRPr="00C056BD">
        <w:br/>
      </w:r>
      <w:r w:rsidRPr="00C056BD">
        <w:br/>
        <w:t>Class: Clinic</w:t>
      </w:r>
      <w:r w:rsidRPr="00C056BD">
        <w:br/>
        <w:t xml:space="preserve">  Attributes: clinicId, name, address, latitude, longitude, phone, operatingHours</w:t>
      </w:r>
      <w:r w:rsidRPr="00C056BD">
        <w:br/>
        <w:t xml:space="preserve">  Methods: findByL</w:t>
      </w:r>
      <w:r w:rsidRPr="00C056BD">
        <w:t>ocation(), findByService(), update(), delete()</w:t>
      </w:r>
      <w:r w:rsidRPr="00C056BD">
        <w:br/>
      </w:r>
      <w:r w:rsidRPr="00C056BD">
        <w:br/>
        <w:t>Class: Service</w:t>
      </w:r>
      <w:r w:rsidRPr="00C056BD">
        <w:br/>
        <w:t xml:space="preserve">  Attributes: serviceId, serviceName, description</w:t>
      </w:r>
      <w:r w:rsidRPr="00C056BD">
        <w:br/>
        <w:t xml:space="preserve">  Methods: getAll(), addToClinic(clinicId)</w:t>
      </w:r>
      <w:r w:rsidRPr="00C056BD">
        <w:br/>
      </w:r>
      <w:r w:rsidRPr="00C056BD">
        <w:br/>
        <w:t>Class: SearchQuery</w:t>
      </w:r>
      <w:r w:rsidRPr="00C056BD">
        <w:br/>
        <w:t xml:space="preserve">  Attributes: queryId, userId, serviceType, location, radius, timestamp</w:t>
      </w:r>
      <w:r w:rsidRPr="00C056BD">
        <w:br/>
        <w:t xml:space="preserve">  Method</w:t>
      </w:r>
      <w:r w:rsidRPr="00C056BD">
        <w:t>s: execute(), getResults()</w:t>
      </w:r>
      <w:r w:rsidRPr="00C056BD">
        <w:br/>
      </w:r>
      <w:r w:rsidRPr="00C056BD">
        <w:br/>
        <w:t>Relationships:</w:t>
      </w:r>
      <w:r w:rsidRPr="00C056BD">
        <w:br/>
        <w:t xml:space="preserve">  • Clinic has many Services (one-to-many)</w:t>
      </w:r>
      <w:r w:rsidRPr="00C056BD">
        <w:br/>
        <w:t xml:space="preserve">  • Admin manages Clinic (association)</w:t>
      </w:r>
      <w:r w:rsidRPr="00C056BD">
        <w:br/>
        <w:t xml:space="preserve">  • Patient creates SearchQuery (association)</w:t>
      </w:r>
    </w:p>
    <w:p w:rsidR="00EF583F" w:rsidRPr="00C056BD" w:rsidRDefault="00F45F23">
      <w:pPr>
        <w:pStyle w:val="Heading2"/>
        <w:rPr>
          <w:color w:val="auto"/>
          <w:sz w:val="28"/>
        </w:rPr>
      </w:pPr>
      <w:r w:rsidRPr="00C056BD">
        <w:rPr>
          <w:color w:val="auto"/>
          <w:sz w:val="28"/>
        </w:rPr>
        <w:lastRenderedPageBreak/>
        <w:t>Activity J2: Sequence Diagram — Clinic Search</w:t>
      </w:r>
    </w:p>
    <w:p w:rsidR="00EF583F" w:rsidRPr="00C056BD" w:rsidRDefault="00F45F23">
      <w:r w:rsidRPr="00C056BD">
        <w:t xml:space="preserve">Scenario: </w:t>
      </w:r>
      <w:r w:rsidRPr="00C056BD">
        <w:rPr>
          <w:u w:val="single"/>
        </w:rPr>
        <w:t>Patient searches for a clinic</w:t>
      </w:r>
      <w:r w:rsidRPr="00C056BD">
        <w:br/>
      </w:r>
      <w:r w:rsidRPr="00C056BD">
        <w:br/>
      </w:r>
      <w:r>
        <w:rPr>
          <w:rFonts w:ascii="Times New Roman" w:eastAsia="Times New Roman" w:hAnsi="Times New Roman" w:cs="Times New Roman"/>
          <w:noProof/>
          <w:sz w:val="24"/>
          <w:szCs w:val="24"/>
        </w:rPr>
        <w:drawing>
          <wp:inline distT="0" distB="0" distL="0" distR="0" wp14:anchorId="5309791B" wp14:editId="2D77DEFF">
            <wp:extent cx="5486400" cy="7134134"/>
            <wp:effectExtent l="0" t="0" r="0" b="0"/>
            <wp:docPr id="7" name="Picture 7" descr="C:\Users\USER\Downloads\Untitled Diagram.drawio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Untitled Diagram.drawio (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134134"/>
                    </a:xfrm>
                    <a:prstGeom prst="rect">
                      <a:avLst/>
                    </a:prstGeom>
                    <a:noFill/>
                    <a:ln>
                      <a:noFill/>
                    </a:ln>
                  </pic:spPr>
                </pic:pic>
              </a:graphicData>
            </a:graphic>
          </wp:inline>
        </w:drawing>
      </w:r>
    </w:p>
    <w:p w:rsidR="00EF583F" w:rsidRPr="00C056BD" w:rsidRDefault="00F45F23">
      <w:pPr>
        <w:pStyle w:val="Heading2"/>
        <w:rPr>
          <w:color w:val="auto"/>
          <w:sz w:val="28"/>
        </w:rPr>
      </w:pPr>
      <w:r w:rsidRPr="00C056BD">
        <w:rPr>
          <w:color w:val="auto"/>
          <w:sz w:val="28"/>
        </w:rPr>
        <w:lastRenderedPageBreak/>
        <w:t>Activity J3: State Diagram — Clinic Record (Optional)</w:t>
      </w:r>
    </w:p>
    <w:p w:rsidR="00F45F23" w:rsidRDefault="00F45F23" w:rsidP="00F45F23">
      <w:pPr>
        <w:pStyle w:val="NormalWeb"/>
      </w:pPr>
      <w:r>
        <w:rPr>
          <w:noProof/>
        </w:rPr>
        <w:drawing>
          <wp:inline distT="0" distB="0" distL="0" distR="0">
            <wp:extent cx="4391025" cy="6104890"/>
            <wp:effectExtent l="0" t="0" r="9525" b="0"/>
            <wp:docPr id="1" name="Picture 1" descr="C:\Users\USER\Downloads\Untitled Diagram.drawio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ntitled Diagram.drawio (3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1025" cy="6104890"/>
                    </a:xfrm>
                    <a:prstGeom prst="rect">
                      <a:avLst/>
                    </a:prstGeom>
                    <a:noFill/>
                    <a:ln>
                      <a:noFill/>
                    </a:ln>
                  </pic:spPr>
                </pic:pic>
              </a:graphicData>
            </a:graphic>
          </wp:inline>
        </w:drawing>
      </w:r>
    </w:p>
    <w:p w:rsidR="00C056BD" w:rsidRDefault="00F45F23" w:rsidP="00C056BD">
      <w:r w:rsidRPr="00C056BD">
        <w:br/>
        <w:t>Transitions are triggered by administrator actions in the CRUD admin panel.</w:t>
      </w:r>
    </w:p>
    <w:p w:rsidR="00EF583F" w:rsidRPr="00C056BD" w:rsidRDefault="00F45F23" w:rsidP="00C056BD">
      <w:pPr>
        <w:rPr>
          <w:b/>
        </w:rPr>
      </w:pPr>
      <w:r w:rsidRPr="00C056BD">
        <w:rPr>
          <w:b/>
          <w:sz w:val="28"/>
        </w:rPr>
        <w:t>SECTION K: DESIGN PATTERNS IN PRACTICE</w:t>
      </w:r>
    </w:p>
    <w:p w:rsidR="00EF583F" w:rsidRPr="00C056BD" w:rsidRDefault="00F45F23">
      <w:pPr>
        <w:pStyle w:val="Heading2"/>
        <w:rPr>
          <w:color w:val="auto"/>
          <w:sz w:val="28"/>
        </w:rPr>
      </w:pPr>
      <w:r w:rsidRPr="00C056BD">
        <w:rPr>
          <w:color w:val="auto"/>
          <w:sz w:val="28"/>
        </w:rPr>
        <w:t>Activity K1: Design Challenge in HealthBridge</w:t>
      </w:r>
    </w:p>
    <w:p w:rsidR="00EF583F" w:rsidRPr="00C056BD" w:rsidRDefault="00F45F23">
      <w:r w:rsidRPr="00C056BD">
        <w:t>Challenge: Multiple system components (Search Engine, Admin Panel, Notification Service) all need to react when clinic data changes. I</w:t>
      </w:r>
      <w:r w:rsidRPr="00C056BD">
        <w:t xml:space="preserve">f each component checks the database independently </w:t>
      </w:r>
      <w:r w:rsidRPr="00C056BD">
        <w:lastRenderedPageBreak/>
        <w:t>for changes, this creates tight coupling and inefficiency — a change to one component could break others.</w:t>
      </w:r>
    </w:p>
    <w:p w:rsidR="00EF583F" w:rsidRPr="00C056BD" w:rsidRDefault="00F45F23">
      <w:pPr>
        <w:pStyle w:val="Heading2"/>
        <w:rPr>
          <w:color w:val="auto"/>
          <w:sz w:val="28"/>
        </w:rPr>
      </w:pPr>
      <w:r w:rsidRPr="00C056BD">
        <w:rPr>
          <w:color w:val="auto"/>
          <w:sz w:val="28"/>
        </w:rPr>
        <w:t>Activity K2: Applied Design Pattern</w:t>
      </w:r>
    </w:p>
    <w:p w:rsidR="00C056BD" w:rsidRDefault="00F45F23" w:rsidP="00C056BD">
      <w:r w:rsidRPr="00C056BD">
        <w:t>Pattern: Observer Pattern</w:t>
      </w:r>
      <w:r w:rsidRPr="00C056BD">
        <w:br/>
      </w:r>
      <w:r w:rsidRPr="00C056BD">
        <w:br/>
        <w:t>Solution: The Clinic Model acts as t</w:t>
      </w:r>
      <w:r w:rsidRPr="00C056BD">
        <w:t>he Subject (Observable). When an administrator updates or adds a clinic record, the Clinic Model notifies all registered Observers automatically:</w:t>
      </w:r>
      <w:r w:rsidRPr="00C056BD">
        <w:br/>
      </w:r>
      <w:r w:rsidRPr="00C056BD">
        <w:br/>
        <w:t xml:space="preserve">  • Redis Cache Observer — invalidates the cached search results for that region</w:t>
      </w:r>
      <w:r w:rsidRPr="00C056BD">
        <w:br/>
        <w:t xml:space="preserve">  • Notification Observer — </w:t>
      </w:r>
      <w:r w:rsidRPr="00C056BD">
        <w:t>sends an alert email/SMS to subscribed administrators</w:t>
      </w:r>
      <w:r w:rsidRPr="00C056BD">
        <w:br/>
        <w:t xml:space="preserve">  • Audit Log Observer — writes a change record to the activity log</w:t>
      </w:r>
      <w:r w:rsidRPr="00C056BD">
        <w:br/>
      </w:r>
      <w:r w:rsidRPr="00C056BD">
        <w:br/>
        <w:t>This decouples the components: the Clinic Model does not need to know what observers exist, and new observers (e.g., a analytics trac</w:t>
      </w:r>
      <w:r w:rsidRPr="00C056BD">
        <w:t>ker) can be added without modifying existing code.</w:t>
      </w:r>
    </w:p>
    <w:p w:rsidR="00EF583F" w:rsidRPr="00C056BD" w:rsidRDefault="00F45F23" w:rsidP="00C056BD">
      <w:pPr>
        <w:rPr>
          <w:b/>
        </w:rPr>
      </w:pPr>
      <w:r w:rsidRPr="00C056BD">
        <w:rPr>
          <w:b/>
          <w:sz w:val="28"/>
        </w:rPr>
        <w:t>SECTION L: IMPLEMENTATION PLANNING</w:t>
      </w:r>
    </w:p>
    <w:p w:rsidR="00EF583F" w:rsidRPr="00C056BD" w:rsidRDefault="00F45F23">
      <w:pPr>
        <w:pStyle w:val="Heading2"/>
        <w:rPr>
          <w:color w:val="auto"/>
          <w:sz w:val="28"/>
        </w:rPr>
      </w:pPr>
      <w:r w:rsidRPr="00C056BD">
        <w:rPr>
          <w:color w:val="auto"/>
          <w:sz w:val="28"/>
        </w:rPr>
        <w:t>Activity L1: Build vs Buy Decision</w:t>
      </w:r>
    </w:p>
    <w:p w:rsidR="00EF583F" w:rsidRPr="00C056BD" w:rsidRDefault="00C056BD">
      <w:r>
        <w:t xml:space="preserve">Decision: </w:t>
      </w:r>
      <w:proofErr w:type="gramStart"/>
      <w:r>
        <w:t>Hybrid ,</w:t>
      </w:r>
      <w:proofErr w:type="gramEnd"/>
      <w:r>
        <w:t xml:space="preserve"> </w:t>
      </w:r>
      <w:r w:rsidR="00F45F23" w:rsidRPr="00C056BD">
        <w:t xml:space="preserve">we build the core application but reuse </w:t>
      </w:r>
      <w:r w:rsidR="00F45F23" w:rsidRPr="00C056BD">
        <w:t>existing libraries and services.</w:t>
      </w:r>
      <w:r w:rsidR="00F45F23" w:rsidRPr="00C056BD">
        <w:br/>
      </w:r>
      <w:r w:rsidR="00F45F23" w:rsidRPr="00C056BD">
        <w:br/>
        <w:t>Reason: Building everything from scratch would be time-prohibitive for a student project. Reusing proven open-source libraries (React, Express, Sequelize) reduces development time, improves reliability, and lets the team f</w:t>
      </w:r>
      <w:r w:rsidR="00F45F23" w:rsidRPr="00C056BD">
        <w:t>ocus on HealthBridge-specific business logic. External</w:t>
      </w:r>
      <w:r>
        <w:t xml:space="preserve"> </w:t>
      </w:r>
      <w:r w:rsidR="00F45F23" w:rsidRPr="00C056BD">
        <w:t>services like Google Maps API are used for mapping rather than building a custom mapping engine.</w:t>
      </w:r>
    </w:p>
    <w:p w:rsidR="00EF583F" w:rsidRPr="00C056BD" w:rsidRDefault="00F45F23">
      <w:pPr>
        <w:pStyle w:val="Heading2"/>
        <w:rPr>
          <w:color w:val="auto"/>
          <w:sz w:val="28"/>
        </w:rPr>
      </w:pPr>
      <w:r w:rsidRPr="00C056BD">
        <w:rPr>
          <w:color w:val="auto"/>
          <w:sz w:val="28"/>
        </w:rPr>
        <w:t>Activity L2: Tools &amp; Technologies</w:t>
      </w:r>
    </w:p>
    <w:p w:rsidR="00EF583F" w:rsidRPr="00C056BD" w:rsidRDefault="00F45F23">
      <w:pPr>
        <w:pStyle w:val="ListNumber"/>
      </w:pPr>
      <w:r w:rsidRPr="00C056BD">
        <w:t>Programming Language: JavaScript (Node.js for backend, React.js for fr</w:t>
      </w:r>
      <w:r w:rsidRPr="00C056BD">
        <w:t>ontend)</w:t>
      </w:r>
    </w:p>
    <w:p w:rsidR="00EF583F" w:rsidRPr="00C056BD" w:rsidRDefault="00F45F23">
      <w:pPr>
        <w:pStyle w:val="ListNumber"/>
      </w:pPr>
      <w:r w:rsidRPr="00C056BD">
        <w:t>IDE: Visual Studio Code</w:t>
      </w:r>
    </w:p>
    <w:p w:rsidR="00EF583F" w:rsidRPr="00C056BD" w:rsidRDefault="00F45F23">
      <w:pPr>
        <w:pStyle w:val="ListNumber"/>
      </w:pPr>
      <w:r w:rsidRPr="00C056BD">
        <w:t>Database: PostgreSQL (primary) + Redis (caching)</w:t>
      </w:r>
    </w:p>
    <w:p w:rsidR="00EF583F" w:rsidRPr="00C056BD" w:rsidRDefault="00F45F23">
      <w:pPr>
        <w:pStyle w:val="ListNumber"/>
      </w:pPr>
      <w:r w:rsidRPr="00C056BD">
        <w:t>Frameworks/Libraries: Express.js (REST API), Sequelize ORM, React.js, Tailwind CSS, JWT (auth), bcrypt (password hashing), Axios (HTTP client)</w:t>
      </w:r>
    </w:p>
    <w:p w:rsidR="00EF583F" w:rsidRPr="00C056BD" w:rsidRDefault="00F45F23">
      <w:pPr>
        <w:pStyle w:val="Heading2"/>
        <w:rPr>
          <w:color w:val="auto"/>
          <w:sz w:val="28"/>
        </w:rPr>
      </w:pPr>
      <w:r w:rsidRPr="00C056BD">
        <w:rPr>
          <w:color w:val="auto"/>
          <w:sz w:val="28"/>
        </w:rPr>
        <w:t>Activity L3: Task Allocation</w:t>
      </w:r>
    </w:p>
    <w:p w:rsidR="00EF583F" w:rsidRPr="00C056BD" w:rsidRDefault="00F45F23">
      <w:r w:rsidRPr="00C056BD">
        <w:t>Mem</w:t>
      </w:r>
      <w:r w:rsidRPr="00C056BD">
        <w:t xml:space="preserve">ber 1 — </w:t>
      </w:r>
      <w:proofErr w:type="spellStart"/>
      <w:r w:rsidRPr="00C056BD">
        <w:t>Tum</w:t>
      </w:r>
      <w:r w:rsidR="00C056BD">
        <w:t>ukunde</w:t>
      </w:r>
      <w:proofErr w:type="spellEnd"/>
      <w:r w:rsidR="00C056BD">
        <w:t xml:space="preserve"> Isaac (2024/BCS/162/PS), </w:t>
      </w:r>
      <w:r w:rsidRPr="00C056BD">
        <w:t>Project Lead + Backend API (Express Controllers, routing)</w:t>
      </w:r>
      <w:r w:rsidRPr="00C056BD">
        <w:br/>
      </w:r>
      <w:r w:rsidRPr="00C056BD">
        <w:br/>
        <w:t xml:space="preserve">Member 2 — </w:t>
      </w:r>
      <w:proofErr w:type="spellStart"/>
      <w:r w:rsidRPr="00C056BD">
        <w:t>Ary</w:t>
      </w:r>
      <w:r w:rsidR="00C056BD">
        <w:t>amanya</w:t>
      </w:r>
      <w:proofErr w:type="spellEnd"/>
      <w:r w:rsidR="00C056BD">
        <w:t xml:space="preserve"> Lucky (2024/BCS/045/PS), </w:t>
      </w:r>
      <w:r w:rsidRPr="00C056BD">
        <w:t>Database Design (PostgreSQL schema, Sequelize models, migrations)</w:t>
      </w:r>
      <w:r w:rsidRPr="00C056BD">
        <w:br/>
      </w:r>
      <w:r w:rsidRPr="00C056BD">
        <w:br/>
        <w:t xml:space="preserve">Member 3 — </w:t>
      </w:r>
      <w:proofErr w:type="spellStart"/>
      <w:r w:rsidRPr="00C056BD">
        <w:t>Nambatya</w:t>
      </w:r>
      <w:proofErr w:type="spellEnd"/>
      <w:r w:rsidRPr="00C056BD">
        <w:t xml:space="preserve"> </w:t>
      </w:r>
      <w:proofErr w:type="spellStart"/>
      <w:r w:rsidRPr="00C056BD">
        <w:t>Bladina</w:t>
      </w:r>
      <w:proofErr w:type="spellEnd"/>
      <w:r w:rsidRPr="00C056BD">
        <w:t xml:space="preserve"> Doreen (2024/</w:t>
      </w:r>
      <w:r w:rsidR="00C056BD">
        <w:t xml:space="preserve">BCS/128/PS), </w:t>
      </w:r>
      <w:r w:rsidRPr="00C056BD">
        <w:t xml:space="preserve">Frontend Development (React </w:t>
      </w:r>
      <w:r w:rsidRPr="00C056BD">
        <w:lastRenderedPageBreak/>
        <w:t>components, search UI, clinic cards)</w:t>
      </w:r>
      <w:r w:rsidRPr="00C056BD">
        <w:br/>
      </w:r>
      <w:r w:rsidRPr="00C056BD">
        <w:br/>
        <w:t xml:space="preserve">Member 4 — </w:t>
      </w:r>
      <w:proofErr w:type="spellStart"/>
      <w:r w:rsidRPr="00C056BD">
        <w:t>Nan</w:t>
      </w:r>
      <w:r w:rsidR="00C056BD">
        <w:t>juki</w:t>
      </w:r>
      <w:proofErr w:type="spellEnd"/>
      <w:r w:rsidR="00C056BD">
        <w:t xml:space="preserve"> </w:t>
      </w:r>
      <w:proofErr w:type="spellStart"/>
      <w:r w:rsidR="00C056BD">
        <w:t>Daphine</w:t>
      </w:r>
      <w:proofErr w:type="spellEnd"/>
      <w:r w:rsidR="00C056BD">
        <w:t xml:space="preserve"> (2024/BCS/129/PS), </w:t>
      </w:r>
      <w:r w:rsidRPr="00C056BD">
        <w:t>Frontend Development (Admin panel UI, maps integration)</w:t>
      </w:r>
      <w:r w:rsidRPr="00C056BD">
        <w:br/>
      </w:r>
      <w:r w:rsidRPr="00C056BD">
        <w:br/>
        <w:t xml:space="preserve">Member 5 — </w:t>
      </w:r>
      <w:proofErr w:type="spellStart"/>
      <w:r w:rsidRPr="00C056BD">
        <w:t>Kusi</w:t>
      </w:r>
      <w:r w:rsidR="00C056BD">
        <w:t>ngura</w:t>
      </w:r>
      <w:proofErr w:type="spellEnd"/>
      <w:r w:rsidR="00C056BD">
        <w:t xml:space="preserve"> </w:t>
      </w:r>
      <w:proofErr w:type="spellStart"/>
      <w:r w:rsidR="00C056BD">
        <w:t>Jachin</w:t>
      </w:r>
      <w:proofErr w:type="spellEnd"/>
      <w:r w:rsidR="00C056BD">
        <w:t xml:space="preserve"> (2024/BCS/091/PS), </w:t>
      </w:r>
      <w:r w:rsidRPr="00C056BD">
        <w:t>Security &amp; Authentication (</w:t>
      </w:r>
      <w:r w:rsidRPr="00C056BD">
        <w:t>JWT, bcrypt, HTTPS config, input validation)</w:t>
      </w:r>
      <w:r w:rsidRPr="00C056BD">
        <w:br/>
      </w:r>
      <w:r w:rsidRPr="00C056BD">
        <w:br/>
        <w:t xml:space="preserve">Member 6 — </w:t>
      </w:r>
      <w:proofErr w:type="spellStart"/>
      <w:r w:rsidRPr="00C056BD">
        <w:t>A</w:t>
      </w:r>
      <w:r w:rsidR="00C056BD">
        <w:t>rinda</w:t>
      </w:r>
      <w:proofErr w:type="spellEnd"/>
      <w:r w:rsidR="00C056BD">
        <w:t xml:space="preserve"> Leticia (2024/BCS/043/PS), </w:t>
      </w:r>
      <w:r w:rsidRPr="00C056BD">
        <w:t xml:space="preserve"> Testing &amp; Documentation (unit tests, API docs, deployment scripts)</w:t>
      </w:r>
    </w:p>
    <w:p w:rsidR="00EF583F" w:rsidRPr="00C056BD" w:rsidRDefault="00F45F23">
      <w:pPr>
        <w:pStyle w:val="Heading1"/>
        <w:rPr>
          <w:color w:val="auto"/>
        </w:rPr>
      </w:pPr>
      <w:r w:rsidRPr="00C056BD">
        <w:rPr>
          <w:color w:val="auto"/>
        </w:rPr>
        <w:t>SECTION M: SOFTWARE REUSE</w:t>
      </w:r>
    </w:p>
    <w:p w:rsidR="00EF583F" w:rsidRPr="00C056BD" w:rsidRDefault="00F45F23">
      <w:pPr>
        <w:pStyle w:val="Heading2"/>
        <w:rPr>
          <w:color w:val="auto"/>
          <w:sz w:val="28"/>
        </w:rPr>
      </w:pPr>
      <w:r w:rsidRPr="00C056BD">
        <w:rPr>
          <w:color w:val="auto"/>
          <w:sz w:val="28"/>
        </w:rPr>
        <w:t>A</w:t>
      </w:r>
      <w:r w:rsidRPr="00C056BD">
        <w:rPr>
          <w:color w:val="auto"/>
          <w:sz w:val="28"/>
        </w:rPr>
        <w:t>ctivity M1: Reusable Components</w:t>
      </w:r>
    </w:p>
    <w:p w:rsidR="00EF583F" w:rsidRPr="00C056BD" w:rsidRDefault="00F45F23">
      <w:pPr>
        <w:pStyle w:val="ListNumber"/>
      </w:pPr>
      <w:r w:rsidRPr="00C056BD">
        <w:t>React.js — pre-built UI component library for building the frontend interface</w:t>
      </w:r>
    </w:p>
    <w:p w:rsidR="00EF583F" w:rsidRPr="00C056BD" w:rsidRDefault="00F45F23">
      <w:pPr>
        <w:pStyle w:val="ListNumber"/>
      </w:pPr>
      <w:r w:rsidRPr="00C056BD">
        <w:t>Express.js — reusable HTTP routing framework for Node.js</w:t>
      </w:r>
    </w:p>
    <w:p w:rsidR="00EF583F" w:rsidRPr="00C056BD" w:rsidRDefault="00F45F23">
      <w:pPr>
        <w:pStyle w:val="ListNumber"/>
      </w:pPr>
      <w:r w:rsidRPr="00C056BD">
        <w:t>Sequelize ORM — reusable database abstraction layer; avoids writing raw SQL for CRUD oper</w:t>
      </w:r>
      <w:r w:rsidRPr="00C056BD">
        <w:t>ations</w:t>
      </w:r>
    </w:p>
    <w:p w:rsidR="00EF583F" w:rsidRPr="00C056BD" w:rsidRDefault="00F45F23">
      <w:pPr>
        <w:pStyle w:val="ListNumber"/>
      </w:pPr>
      <w:r w:rsidRPr="00C056BD">
        <w:t>Bcrypt.js — reusable password hashing library; no need to implement cryptography from scratch</w:t>
      </w:r>
    </w:p>
    <w:p w:rsidR="00EF583F" w:rsidRPr="00C056BD" w:rsidRDefault="00F45F23">
      <w:pPr>
        <w:pStyle w:val="ListNumber"/>
      </w:pPr>
      <w:r w:rsidRPr="00C056BD">
        <w:t>Google Maps JavaScript API — reusable mapping service for displaying clinic locations</w:t>
      </w:r>
    </w:p>
    <w:p w:rsidR="00EF583F" w:rsidRPr="00C056BD" w:rsidRDefault="00F45F23">
      <w:pPr>
        <w:pStyle w:val="Heading2"/>
        <w:rPr>
          <w:color w:val="auto"/>
          <w:sz w:val="28"/>
        </w:rPr>
      </w:pPr>
      <w:r w:rsidRPr="00C056BD">
        <w:rPr>
          <w:color w:val="auto"/>
          <w:sz w:val="28"/>
        </w:rPr>
        <w:t>Activity M2: Evaluate Reuse</w:t>
      </w:r>
    </w:p>
    <w:p w:rsidR="00EF583F" w:rsidRPr="00C056BD" w:rsidRDefault="00F45F23">
      <w:r w:rsidRPr="00C056BD">
        <w:rPr>
          <w:b/>
        </w:rPr>
        <w:t>Benefits:</w:t>
      </w:r>
      <w:r w:rsidRPr="00C056BD">
        <w:br/>
        <w:t xml:space="preserve">  • Saves significant developme</w:t>
      </w:r>
      <w:r w:rsidRPr="00C056BD">
        <w:t>nt time — proven libraries handle complex tasks (auth, mapping, ORM)</w:t>
      </w:r>
      <w:r w:rsidRPr="00C056BD">
        <w:br/>
        <w:t xml:space="preserve">  • Improves reliability — widely used libraries are battle-tested and well-documented</w:t>
      </w:r>
      <w:r w:rsidRPr="00C056BD">
        <w:br/>
        <w:t xml:space="preserve">  • Reduces security risks — libraries like bcrypt implement cryptography correctly</w:t>
      </w:r>
      <w:r w:rsidRPr="00C056BD">
        <w:br/>
      </w:r>
      <w:r w:rsidRPr="00C056BD">
        <w:br/>
      </w:r>
      <w:r w:rsidRPr="00C056BD">
        <w:rPr>
          <w:b/>
        </w:rPr>
        <w:t>Challenges:</w:t>
      </w:r>
      <w:r w:rsidRPr="00C056BD">
        <w:br/>
        <w:t xml:space="preserve">  •</w:t>
      </w:r>
      <w:r w:rsidRPr="00C056BD">
        <w:t xml:space="preserve"> Dependency management — updates to libraries can introduce breaking changes</w:t>
      </w:r>
      <w:r w:rsidRPr="00C056BD">
        <w:br/>
        <w:t xml:space="preserve">  • Learning curve — team members must understand library APIs before using them</w:t>
      </w:r>
      <w:r w:rsidRPr="00C056BD">
        <w:br/>
        <w:t xml:space="preserve">  • Licensing — all open-source libraries used must have permissive licenses (MIT, Apache 2.0) com</w:t>
      </w:r>
      <w:r w:rsidRPr="00C056BD">
        <w:t>patible with the project</w:t>
      </w:r>
    </w:p>
    <w:p w:rsidR="00EF583F" w:rsidRPr="00C056BD" w:rsidRDefault="00F45F23">
      <w:r w:rsidRPr="00C056BD">
        <w:t>──────────────────────────────────────────────────────────────────────</w:t>
      </w:r>
    </w:p>
    <w:p w:rsidR="00EF583F" w:rsidRPr="00C056BD" w:rsidRDefault="00F45F23">
      <w:pPr>
        <w:pStyle w:val="Heading1"/>
        <w:rPr>
          <w:color w:val="auto"/>
        </w:rPr>
      </w:pPr>
      <w:r w:rsidRPr="00C056BD">
        <w:rPr>
          <w:color w:val="auto"/>
        </w:rPr>
        <w:t>SECTION N: CONFIGURATION MANAGEMENT</w:t>
      </w:r>
    </w:p>
    <w:p w:rsidR="00EF583F" w:rsidRPr="00C056BD" w:rsidRDefault="00F45F23">
      <w:pPr>
        <w:pStyle w:val="Heading2"/>
        <w:rPr>
          <w:color w:val="auto"/>
          <w:sz w:val="28"/>
        </w:rPr>
      </w:pPr>
      <w:r w:rsidRPr="00C056BD">
        <w:rPr>
          <w:color w:val="auto"/>
          <w:sz w:val="28"/>
        </w:rPr>
        <w:t>Activity N1: Version Control Tool</w:t>
      </w:r>
    </w:p>
    <w:p w:rsidR="00EF583F" w:rsidRPr="00C056BD" w:rsidRDefault="00F45F23">
      <w:r w:rsidRPr="00C056BD">
        <w:t>Tool: Git with GitHub as the remote repository hosting service.</w:t>
      </w:r>
    </w:p>
    <w:p w:rsidR="00EF583F" w:rsidRPr="00C056BD" w:rsidRDefault="00F45F23">
      <w:pPr>
        <w:pStyle w:val="Heading2"/>
        <w:rPr>
          <w:color w:val="auto"/>
          <w:sz w:val="28"/>
        </w:rPr>
      </w:pPr>
      <w:r w:rsidRPr="00C056BD">
        <w:rPr>
          <w:color w:val="auto"/>
          <w:sz w:val="28"/>
        </w:rPr>
        <w:lastRenderedPageBreak/>
        <w:t>Activity N2: Versioning St</w:t>
      </w:r>
      <w:r w:rsidRPr="00C056BD">
        <w:rPr>
          <w:color w:val="auto"/>
          <w:sz w:val="28"/>
        </w:rPr>
        <w:t>rategy</w:t>
      </w:r>
    </w:p>
    <w:p w:rsidR="00EF583F" w:rsidRPr="00C056BD" w:rsidRDefault="00CF56A7">
      <w:r>
        <w:t xml:space="preserve">Branching Strategy  </w:t>
      </w:r>
      <w:proofErr w:type="spellStart"/>
      <w:r w:rsidRPr="00CF56A7">
        <w:rPr>
          <w:b/>
        </w:rPr>
        <w:t>Git</w:t>
      </w:r>
      <w:proofErr w:type="spellEnd"/>
      <w:r w:rsidRPr="00CF56A7">
        <w:rPr>
          <w:b/>
        </w:rPr>
        <w:t xml:space="preserve"> Flow</w:t>
      </w:r>
      <w:r>
        <w:t>:</w:t>
      </w:r>
      <w:r>
        <w:br/>
      </w:r>
      <w:r w:rsidR="00F45F23" w:rsidRPr="00C056BD">
        <w:t>• main branch — production-ready code only; protected from direct pushes</w:t>
      </w:r>
      <w:r w:rsidR="00F45F23" w:rsidRPr="00C056BD">
        <w:br/>
        <w:t>• develop branch — integration branch where all feature branches are merged</w:t>
      </w:r>
      <w:r w:rsidR="00F45F23" w:rsidRPr="00C056BD">
        <w:br/>
        <w:t xml:space="preserve">• feature/[name] branches — each team member works on their feature </w:t>
      </w:r>
      <w:r w:rsidR="00F45F23" w:rsidRPr="00C056BD">
        <w:t>in isolation</w:t>
      </w:r>
      <w:r w:rsidR="00F45F23" w:rsidRPr="00C056BD">
        <w:br/>
        <w:t xml:space="preserve">  (e.g., feature/clinic-search, feature/admin-panel, feature/</w:t>
      </w:r>
      <w:proofErr w:type="spellStart"/>
      <w:r w:rsidR="00F45F23" w:rsidRPr="00C056BD">
        <w:t>auth</w:t>
      </w:r>
      <w:proofErr w:type="spellEnd"/>
      <w:r w:rsidR="00F45F23" w:rsidRPr="00C056BD">
        <w:t>)</w:t>
      </w:r>
      <w:r w:rsidR="00F45F23" w:rsidRPr="00C056BD">
        <w:br/>
        <w:t>• hotfix/ branches — for urgent production bug fixes</w:t>
      </w:r>
      <w:r w:rsidR="00F45F23" w:rsidRPr="00C056BD">
        <w:br/>
      </w:r>
      <w:r w:rsidR="00F45F23" w:rsidRPr="00C056BD">
        <w:br/>
        <w:t>Commit Convention: Descriptive messages in format:</w:t>
      </w:r>
      <w:r>
        <w:t xml:space="preserve"> [type]: [description]</w:t>
      </w:r>
      <w:r>
        <w:br/>
        <w:t xml:space="preserve">  (for </w:t>
      </w:r>
      <w:proofErr w:type="spellStart"/>
      <w:r>
        <w:t>example</w:t>
      </w:r>
      <w:r w:rsidR="00F45F23" w:rsidRPr="00C056BD">
        <w:t>feat</w:t>
      </w:r>
      <w:proofErr w:type="spellEnd"/>
      <w:r w:rsidR="00F45F23" w:rsidRPr="00C056BD">
        <w:t>: add clinic search endpoint, fix: r</w:t>
      </w:r>
      <w:r w:rsidR="00F45F23" w:rsidRPr="00C056BD">
        <w:t>esolve Redis cache invalidation bug)</w:t>
      </w:r>
      <w:r w:rsidR="00F45F23" w:rsidRPr="00C056BD">
        <w:br/>
      </w:r>
      <w:r w:rsidR="00F45F23" w:rsidRPr="00C056BD">
        <w:br/>
        <w:t>Pull Requests: All merges to develop require at least one peer code review before approval.</w:t>
      </w:r>
    </w:p>
    <w:p w:rsidR="00EF583F" w:rsidRPr="00C056BD" w:rsidRDefault="00F45F23">
      <w:pPr>
        <w:pStyle w:val="Heading1"/>
        <w:rPr>
          <w:color w:val="auto"/>
        </w:rPr>
      </w:pPr>
      <w:r w:rsidRPr="00C056BD">
        <w:rPr>
          <w:color w:val="auto"/>
        </w:rPr>
        <w:t>SECTION O: DEPLOYMENT &amp; ENVIRONMENT</w:t>
      </w:r>
    </w:p>
    <w:p w:rsidR="00EF583F" w:rsidRPr="00C056BD" w:rsidRDefault="00F45F23">
      <w:pPr>
        <w:pStyle w:val="Heading2"/>
        <w:rPr>
          <w:color w:val="auto"/>
          <w:sz w:val="28"/>
        </w:rPr>
      </w:pPr>
      <w:r w:rsidRPr="00C056BD">
        <w:rPr>
          <w:color w:val="auto"/>
          <w:sz w:val="28"/>
        </w:rPr>
        <w:t xml:space="preserve">Activity O1: </w:t>
      </w:r>
      <w:r w:rsidRPr="00C056BD">
        <w:rPr>
          <w:color w:val="auto"/>
          <w:sz w:val="28"/>
        </w:rPr>
        <w:t>Development vs Execution Environment</w:t>
      </w:r>
    </w:p>
    <w:p w:rsidR="00EF583F" w:rsidRPr="00C056BD" w:rsidRDefault="00F45F23">
      <w:r w:rsidRPr="00C056BD">
        <w:t>Development Platform:</w:t>
      </w:r>
      <w:r w:rsidRPr="00C056BD">
        <w:br/>
        <w:t xml:space="preserve">  • OS: Windows 10/11 or Ubuntu Linux on team laptops</w:t>
      </w:r>
      <w:r w:rsidRPr="00C056BD">
        <w:br/>
        <w:t xml:space="preserve">  • Tools: VS Code, Node.js v18 LTS, PostgreSQL 15 (local), Redis (local via Docker)</w:t>
      </w:r>
      <w:r w:rsidRPr="00C056BD">
        <w:br/>
        <w:t xml:space="preserve">  • Version Control: Git + GitHub</w:t>
      </w:r>
      <w:r w:rsidRPr="00C056BD">
        <w:br/>
        <w:t xml:space="preserve">  • Local Testing: Postm</w:t>
      </w:r>
      <w:r w:rsidRPr="00C056BD">
        <w:t>an (API testing), Jest (unit tests)</w:t>
      </w:r>
      <w:r w:rsidRPr="00C056BD">
        <w:br/>
      </w:r>
      <w:r w:rsidRPr="00C056BD">
        <w:br/>
      </w:r>
      <w:r w:rsidR="00CF56A7" w:rsidRPr="00CF56A7">
        <w:rPr>
          <w:b/>
        </w:rPr>
        <w:t>Execution (Production) Platform</w:t>
      </w:r>
      <w:r w:rsidRPr="00C056BD">
        <w:br/>
        <w:t xml:space="preserve">  • Cloud: Google Cloud Platform</w:t>
      </w:r>
      <w:r w:rsidRPr="00C056BD">
        <w:br/>
        <w:t xml:space="preserve">  • Backend: Google Cloud Run (containerised Node.js app, auto-scales to zero)</w:t>
      </w:r>
      <w:r w:rsidRPr="00C056BD">
        <w:br/>
        <w:t xml:space="preserve">  • Frontend: Firebase Hosting (global CDN, HTTPS by default)</w:t>
      </w:r>
      <w:r w:rsidRPr="00C056BD">
        <w:br/>
        <w:t xml:space="preserve">  • Database</w:t>
      </w:r>
      <w:r w:rsidRPr="00C056BD">
        <w:t>: Google Cloud SQL (managed PostgreSQL instance)</w:t>
      </w:r>
      <w:r w:rsidRPr="00C056BD">
        <w:br/>
        <w:t xml:space="preserve">  • Cache: Google Cloud Memorystore (managed Redis)</w:t>
      </w:r>
      <w:r w:rsidRPr="00C056BD">
        <w:br/>
        <w:t xml:space="preserve">  • Domain: Custom domain with SSL certificate</w:t>
      </w:r>
    </w:p>
    <w:p w:rsidR="00EF583F" w:rsidRPr="00C056BD" w:rsidRDefault="00F45F23">
      <w:pPr>
        <w:pStyle w:val="Heading2"/>
        <w:rPr>
          <w:color w:val="auto"/>
          <w:sz w:val="28"/>
        </w:rPr>
      </w:pPr>
      <w:r w:rsidRPr="00C056BD">
        <w:rPr>
          <w:color w:val="auto"/>
          <w:sz w:val="28"/>
        </w:rPr>
        <w:t>Activity O2: Deployment Diagram Description</w:t>
      </w:r>
    </w:p>
    <w:p w:rsidR="00EF583F" w:rsidRPr="00C056BD" w:rsidRDefault="00F45F23">
      <w:r w:rsidRPr="00C056BD">
        <w:t>Components and their physical locations:</w:t>
      </w:r>
      <w:r w:rsidRPr="00C056BD">
        <w:br/>
      </w:r>
      <w:r w:rsidRPr="00C056BD">
        <w:br/>
        <w:t>User's Browser ──HTTPS</w:t>
      </w:r>
      <w:r w:rsidRPr="00C056BD">
        <w:t>──► Firebase CDN (React frontend)</w:t>
      </w:r>
      <w:r w:rsidRPr="00C056BD">
        <w:br/>
        <w:t xml:space="preserve">                                  │</w:t>
      </w:r>
      <w:r w:rsidRPr="00C056BD">
        <w:br/>
        <w:t xml:space="preserve">                            REST API calls</w:t>
      </w:r>
      <w:r w:rsidRPr="00C056BD">
        <w:br/>
        <w:t xml:space="preserve">                                  │</w:t>
      </w:r>
      <w:r w:rsidRPr="00C056BD">
        <w:br/>
        <w:t xml:space="preserve">                         Google Cloud Run</w:t>
      </w:r>
      <w:r w:rsidRPr="00C056BD">
        <w:br/>
        <w:t xml:space="preserve">                        (Node.js/Express App)</w:t>
      </w:r>
      <w:r w:rsidRPr="00C056BD">
        <w:br/>
        <w:t xml:space="preserve">                   </w:t>
      </w:r>
      <w:r w:rsidRPr="00C056BD">
        <w:t xml:space="preserve">       │            │</w:t>
      </w:r>
      <w:r w:rsidRPr="00C056BD">
        <w:br/>
        <w:t xml:space="preserve">                   Cloud SQL      Cloud Memorystore</w:t>
      </w:r>
      <w:r w:rsidRPr="00C056BD">
        <w:br/>
      </w:r>
      <w:r w:rsidRPr="00C056BD">
        <w:lastRenderedPageBreak/>
        <w:t xml:space="preserve">                  (PostgreSQL)        (Redis)</w:t>
      </w:r>
      <w:r w:rsidRPr="00C056BD">
        <w:br/>
      </w:r>
      <w:r w:rsidRPr="00C056BD">
        <w:br/>
        <w:t>All components communicate over private VPC network; only Cloud Run and Firebase are publicly accessible.</w:t>
      </w:r>
    </w:p>
    <w:p w:rsidR="00EF583F" w:rsidRPr="00C056BD" w:rsidRDefault="00F45F23">
      <w:pPr>
        <w:pStyle w:val="Heading1"/>
        <w:rPr>
          <w:color w:val="auto"/>
        </w:rPr>
      </w:pPr>
      <w:r w:rsidRPr="00C056BD">
        <w:rPr>
          <w:color w:val="auto"/>
        </w:rPr>
        <w:t>SECTION P: OPEN SOURCE CONSIDERATIONS</w:t>
      </w:r>
    </w:p>
    <w:p w:rsidR="00EF583F" w:rsidRPr="00C056BD" w:rsidRDefault="00F45F23">
      <w:pPr>
        <w:pStyle w:val="Heading2"/>
        <w:rPr>
          <w:color w:val="auto"/>
          <w:sz w:val="28"/>
        </w:rPr>
      </w:pPr>
      <w:r w:rsidRPr="00C056BD">
        <w:rPr>
          <w:color w:val="auto"/>
          <w:sz w:val="28"/>
        </w:rPr>
        <w:t>Activity P1: Use of Open Source</w:t>
      </w:r>
    </w:p>
    <w:p w:rsidR="00EF583F" w:rsidRPr="00C056BD" w:rsidRDefault="00CF56A7">
      <w:r>
        <w:t xml:space="preserve">Yes, </w:t>
      </w:r>
      <w:r w:rsidR="00F45F23" w:rsidRPr="00C056BD">
        <w:t>HealthBridge relies extensively on open-source tools and libraries.</w:t>
      </w:r>
    </w:p>
    <w:p w:rsidR="00EF583F" w:rsidRPr="00C056BD" w:rsidRDefault="00F45F23" w:rsidP="00CF56A7">
      <w:pPr>
        <w:pStyle w:val="ListNumber"/>
        <w:numPr>
          <w:ilvl w:val="0"/>
          <w:numId w:val="10"/>
        </w:numPr>
      </w:pPr>
      <w:r w:rsidRPr="00C056BD">
        <w:t>React.js (MIT License) — frontend framework</w:t>
      </w:r>
    </w:p>
    <w:p w:rsidR="00EF583F" w:rsidRPr="00C056BD" w:rsidRDefault="00F45F23" w:rsidP="00CF56A7">
      <w:pPr>
        <w:pStyle w:val="ListNumber"/>
        <w:numPr>
          <w:ilvl w:val="0"/>
          <w:numId w:val="10"/>
        </w:numPr>
      </w:pPr>
      <w:r w:rsidRPr="00C056BD">
        <w:t>Node.js (MIT License) — ba</w:t>
      </w:r>
      <w:r w:rsidRPr="00C056BD">
        <w:t>ckend JavaScript runtime</w:t>
      </w:r>
    </w:p>
    <w:p w:rsidR="00EF583F" w:rsidRPr="00C056BD" w:rsidRDefault="00F45F23" w:rsidP="00CF56A7">
      <w:pPr>
        <w:pStyle w:val="ListNumber"/>
        <w:numPr>
          <w:ilvl w:val="0"/>
          <w:numId w:val="10"/>
        </w:numPr>
      </w:pPr>
      <w:r w:rsidRPr="00C056BD">
        <w:t>Express.js (MIT License) — web application framework</w:t>
      </w:r>
    </w:p>
    <w:p w:rsidR="00EF583F" w:rsidRPr="00C056BD" w:rsidRDefault="00F45F23" w:rsidP="00CF56A7">
      <w:pPr>
        <w:pStyle w:val="ListNumber"/>
        <w:numPr>
          <w:ilvl w:val="0"/>
          <w:numId w:val="10"/>
        </w:numPr>
      </w:pPr>
      <w:r w:rsidRPr="00C056BD">
        <w:t>PostgreSQL (PostgreSQL License) — relational database</w:t>
      </w:r>
    </w:p>
    <w:p w:rsidR="00EF583F" w:rsidRPr="00C056BD" w:rsidRDefault="00F45F23" w:rsidP="00CF56A7">
      <w:pPr>
        <w:pStyle w:val="ListNumber"/>
        <w:numPr>
          <w:ilvl w:val="0"/>
          <w:numId w:val="10"/>
        </w:numPr>
      </w:pPr>
      <w:r w:rsidRPr="00C056BD">
        <w:t>Redis (BSD 3-Clause) — in-memory cache</w:t>
      </w:r>
    </w:p>
    <w:p w:rsidR="00EF583F" w:rsidRPr="00C056BD" w:rsidRDefault="00F45F23" w:rsidP="00CF56A7">
      <w:pPr>
        <w:pStyle w:val="ListNumber"/>
        <w:numPr>
          <w:ilvl w:val="0"/>
          <w:numId w:val="10"/>
        </w:numPr>
      </w:pPr>
      <w:r w:rsidRPr="00C056BD">
        <w:t>Sequelize (MIT License) — ORM for Node.js</w:t>
      </w:r>
    </w:p>
    <w:p w:rsidR="00EF583F" w:rsidRPr="00C056BD" w:rsidRDefault="00F45F23" w:rsidP="00CF56A7">
      <w:pPr>
        <w:pStyle w:val="ListNumber"/>
        <w:numPr>
          <w:ilvl w:val="0"/>
          <w:numId w:val="10"/>
        </w:numPr>
      </w:pPr>
      <w:r w:rsidRPr="00C056BD">
        <w:t>Bcrypt.js (MIT License) — password hashing</w:t>
      </w:r>
    </w:p>
    <w:p w:rsidR="00EF583F" w:rsidRPr="00C056BD" w:rsidRDefault="00F45F23">
      <w:pPr>
        <w:pStyle w:val="Heading2"/>
        <w:rPr>
          <w:color w:val="auto"/>
          <w:sz w:val="28"/>
        </w:rPr>
      </w:pPr>
      <w:r w:rsidRPr="00C056BD">
        <w:rPr>
          <w:color w:val="auto"/>
          <w:sz w:val="28"/>
        </w:rPr>
        <w:t>Activity P2: Licensing Awareness</w:t>
      </w:r>
    </w:p>
    <w:p w:rsidR="00EF583F" w:rsidRPr="00C056BD" w:rsidRDefault="00F45F23">
      <w:r w:rsidRPr="00C056BD">
        <w:t>Key licensing considerations for HealthBridge:</w:t>
      </w:r>
      <w:r w:rsidRPr="00C056BD">
        <w:br/>
      </w:r>
      <w:r w:rsidRPr="00C056BD">
        <w:br/>
        <w:t xml:space="preserve">1. All libraries used carry permissive licenses (MIT, BSD, Apache 2.0), which allow use in both commercial and non-commercial projects without requiring the project itself to </w:t>
      </w:r>
      <w:r w:rsidRPr="00C056BD">
        <w:t>be open-sourced.</w:t>
      </w:r>
      <w:r w:rsidRPr="00C056BD">
        <w:br/>
      </w:r>
      <w:r w:rsidRPr="00C056BD">
        <w:br/>
        <w:t>2. GPL-licensed software must be avoided unless HealthBridge itself is released as open source, as GPL requires derivative works to also be GPL.</w:t>
      </w:r>
      <w:r w:rsidRPr="00C056BD">
        <w:br/>
      </w:r>
      <w:r w:rsidRPr="00C056BD">
        <w:br/>
        <w:t>3. Attribution: MIT and BSD licenses require that the original copyright notices are preserv</w:t>
      </w:r>
      <w:r w:rsidRPr="00C056BD">
        <w:t>ed in the distributed software.</w:t>
      </w:r>
      <w:r w:rsidRPr="00C056BD">
        <w:br/>
      </w:r>
      <w:r w:rsidRPr="00C056BD">
        <w:br/>
        <w:t>4. Google Maps API: This is a proprietary service with usage quotas and billing beyond free tier limits. The team must monitor API call volumes and consider an open-source alternative (e.g., Leaflet + OpenStreetMap) if cost</w:t>
      </w:r>
      <w:r w:rsidRPr="00C056BD">
        <w:t>s become prohibitive.</w:t>
      </w:r>
    </w:p>
    <w:p w:rsidR="00EF583F" w:rsidRPr="00C056BD" w:rsidRDefault="00F45F23">
      <w:pPr>
        <w:pStyle w:val="Heading1"/>
        <w:rPr>
          <w:color w:val="auto"/>
        </w:rPr>
      </w:pPr>
      <w:r w:rsidRPr="00C056BD">
        <w:rPr>
          <w:color w:val="auto"/>
        </w:rPr>
        <w:t>FINAL PROJECT PROGRESS CHECKLIST</w:t>
      </w:r>
    </w:p>
    <w:p w:rsidR="00EF583F" w:rsidRPr="00C056BD" w:rsidRDefault="00AF2870" w:rsidP="00CF56A7">
      <w:r>
        <w:t>System context defined</w:t>
      </w:r>
      <w:r w:rsidR="00CF56A7">
        <w:t xml:space="preserve">; </w:t>
      </w:r>
      <w:proofErr w:type="spellStart"/>
      <w:r w:rsidR="00F45F23" w:rsidRPr="00C056BD">
        <w:t>HealthBridge</w:t>
      </w:r>
      <w:proofErr w:type="spellEnd"/>
      <w:r w:rsidR="00F45F23" w:rsidRPr="00C056BD">
        <w:t xml:space="preserve"> connects patients, admins, Maps </w:t>
      </w:r>
      <w:r w:rsidR="00CF56A7">
        <w:t>API, and cloud infrastructure</w:t>
      </w:r>
      <w:r w:rsidR="00CF56A7">
        <w:br/>
        <w:t>U</w:t>
      </w:r>
      <w:r>
        <w:t xml:space="preserve">se cases developed; </w:t>
      </w:r>
      <w:r w:rsidR="00F45F23" w:rsidRPr="00C056BD">
        <w:t>Clin</w:t>
      </w:r>
      <w:r w:rsidR="00F45F23" w:rsidRPr="00C056BD">
        <w:t>i</w:t>
      </w:r>
      <w:r w:rsidR="00CF56A7">
        <w:t>c Search and Admin Data Update</w:t>
      </w:r>
      <w:r w:rsidR="00CF56A7">
        <w:br/>
      </w:r>
      <w:r>
        <w:t>Objects identified</w:t>
      </w:r>
      <w:r w:rsidR="00CF56A7">
        <w:t xml:space="preserve">; </w:t>
      </w:r>
      <w:r w:rsidR="00F45F23" w:rsidRPr="00C056BD">
        <w:t>User, Clinic</w:t>
      </w:r>
      <w:r w:rsidR="00CF56A7">
        <w:t>, Service, Admin, SearchQuery</w:t>
      </w:r>
      <w:r w:rsidR="00CF56A7">
        <w:br/>
      </w:r>
      <w:r w:rsidR="00CF56A7">
        <w:lastRenderedPageBreak/>
        <w:t>UML diagrams created;</w:t>
      </w:r>
      <w:r w:rsidR="00F45F23" w:rsidRPr="00C056BD">
        <w:t xml:space="preserve"> Class Diagram, S</w:t>
      </w:r>
      <w:r w:rsidR="00CF56A7">
        <w:t>equence Diagram, State Diagram</w:t>
      </w:r>
      <w:r w:rsidR="00CF56A7">
        <w:br/>
      </w:r>
      <w:r>
        <w:t>Design patterns applied</w:t>
      </w:r>
      <w:r w:rsidR="00CF56A7">
        <w:t xml:space="preserve">; </w:t>
      </w:r>
      <w:r w:rsidR="00F45F23" w:rsidRPr="00C056BD">
        <w:t>MVC (architectural), Obser</w:t>
      </w:r>
      <w:r w:rsidR="00CF56A7">
        <w:t>ver (component communication)</w:t>
      </w:r>
      <w:r w:rsidR="00CF56A7">
        <w:br/>
      </w:r>
      <w:r w:rsidR="00F45F23" w:rsidRPr="00C056BD">
        <w:t>I</w:t>
      </w:r>
      <w:r>
        <w:t>mplementation plan ready</w:t>
      </w:r>
      <w:r w:rsidR="00CF56A7">
        <w:t xml:space="preserve">; </w:t>
      </w:r>
      <w:r w:rsidR="00F45F23" w:rsidRPr="00C056BD">
        <w:t>tools, langu</w:t>
      </w:r>
      <w:r w:rsidR="00CF56A7">
        <w:t>ages, and frameworks selected</w:t>
      </w:r>
      <w:r w:rsidR="00CF56A7">
        <w:br/>
        <w:t xml:space="preserve">Tools selected; </w:t>
      </w:r>
      <w:r w:rsidR="00F45F23" w:rsidRPr="00C056BD">
        <w:t>React, N</w:t>
      </w:r>
      <w:r w:rsidR="00CF56A7">
        <w:t>ode.js, PostgreSQL, Redis, Git</w:t>
      </w:r>
      <w:r w:rsidR="00CF56A7">
        <w:br/>
        <w:t>Version control defined;</w:t>
      </w:r>
      <w:r w:rsidR="00F45F23" w:rsidRPr="00C056BD">
        <w:t xml:space="preserve"> Git Flow with</w:t>
      </w:r>
      <w:r w:rsidR="00CF56A7">
        <w:t xml:space="preserve"> GitHub, pull request reviews</w:t>
      </w:r>
      <w:bookmarkStart w:id="0" w:name="_GoBack"/>
      <w:bookmarkEnd w:id="0"/>
      <w:r w:rsidR="00CF56A7">
        <w:br/>
        <w:t xml:space="preserve">Deployment planned ; </w:t>
      </w:r>
      <w:r w:rsidR="00F45F23" w:rsidRPr="00C056BD">
        <w:t>Google Cloud Platform (Cloud Run, C</w:t>
      </w:r>
      <w:r w:rsidR="00F45F23" w:rsidRPr="00C056BD">
        <w:t>loud SQL, Firebase Hosting)</w:t>
      </w:r>
    </w:p>
    <w:sectPr w:rsidR="00EF583F" w:rsidRPr="00C056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E7B261E"/>
    <w:multiLevelType w:val="hybridMultilevel"/>
    <w:tmpl w:val="0178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5C131A"/>
    <w:multiLevelType w:val="hybridMultilevel"/>
    <w:tmpl w:val="091E1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972A18"/>
    <w:multiLevelType w:val="hybridMultilevel"/>
    <w:tmpl w:val="20C43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5307F4"/>
    <w:multiLevelType w:val="hybridMultilevel"/>
    <w:tmpl w:val="9920F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F5726B"/>
    <w:multiLevelType w:val="hybridMultilevel"/>
    <w:tmpl w:val="8AFE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40A7"/>
    <w:rsid w:val="00326F90"/>
    <w:rsid w:val="004276B9"/>
    <w:rsid w:val="006038D9"/>
    <w:rsid w:val="00614A3B"/>
    <w:rsid w:val="008072AE"/>
    <w:rsid w:val="00AA1D8D"/>
    <w:rsid w:val="00AF2870"/>
    <w:rsid w:val="00B22455"/>
    <w:rsid w:val="00B47730"/>
    <w:rsid w:val="00C056BD"/>
    <w:rsid w:val="00CB0664"/>
    <w:rsid w:val="00CF56A7"/>
    <w:rsid w:val="00EF583F"/>
    <w:rsid w:val="00F45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072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2AE"/>
    <w:rPr>
      <w:rFonts w:ascii="Tahoma" w:hAnsi="Tahoma" w:cs="Tahoma"/>
      <w:sz w:val="16"/>
      <w:szCs w:val="16"/>
    </w:rPr>
  </w:style>
  <w:style w:type="paragraph" w:styleId="NormalWeb">
    <w:name w:val="Normal (Web)"/>
    <w:basedOn w:val="Normal"/>
    <w:uiPriority w:val="99"/>
    <w:semiHidden/>
    <w:unhideWhenUsed/>
    <w:rsid w:val="00F45F2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072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2AE"/>
    <w:rPr>
      <w:rFonts w:ascii="Tahoma" w:hAnsi="Tahoma" w:cs="Tahoma"/>
      <w:sz w:val="16"/>
      <w:szCs w:val="16"/>
    </w:rPr>
  </w:style>
  <w:style w:type="paragraph" w:styleId="NormalWeb">
    <w:name w:val="Normal (Web)"/>
    <w:basedOn w:val="Normal"/>
    <w:uiPriority w:val="99"/>
    <w:semiHidden/>
    <w:unhideWhenUsed/>
    <w:rsid w:val="00F45F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5339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03A8D-07F1-4D54-A4D0-9DED89EBC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2026-04-06T21:34:00Z</dcterms:created>
  <dcterms:modified xsi:type="dcterms:W3CDTF">2026-04-06T21:34:00Z</dcterms:modified>
</cp:coreProperties>
</file>